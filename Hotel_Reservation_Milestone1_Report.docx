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9107C" w14:textId="77777777" w:rsidR="0073701E" w:rsidRDefault="00C7015D">
      <w:pPr>
        <w:jc w:val="center"/>
      </w:pPr>
      <w:r>
        <w:rPr>
          <w:b/>
          <w:color w:val="0F172A"/>
          <w:sz w:val="32"/>
        </w:rPr>
        <w:t>Faculty of Engineering</w:t>
      </w:r>
      <w:r>
        <w:rPr>
          <w:b/>
          <w:color w:val="0F172A"/>
          <w:sz w:val="32"/>
        </w:rPr>
        <w:br/>
        <w:t>Ain Shams University</w:t>
      </w:r>
    </w:p>
    <w:p w14:paraId="6FFA4746" w14:textId="77777777" w:rsidR="0073701E" w:rsidRDefault="00C7015D">
      <w:pPr>
        <w:jc w:val="center"/>
      </w:pPr>
      <w:r>
        <w:rPr>
          <w:b/>
          <w:sz w:val="28"/>
        </w:rPr>
        <w:t>CSE241 Object-Oriented Computer Programming</w:t>
      </w:r>
    </w:p>
    <w:p w14:paraId="6F8D4DB9" w14:textId="77777777" w:rsidR="0073701E" w:rsidRDefault="00C7015D">
      <w:pPr>
        <w:jc w:val="center"/>
      </w:pPr>
      <w:r>
        <w:rPr>
          <w:b/>
          <w:color w:val="1E40AF"/>
          <w:sz w:val="48"/>
        </w:rPr>
        <w:t>Desktop Hotel Reservation System</w:t>
      </w:r>
    </w:p>
    <w:p w14:paraId="1AEBB7CF" w14:textId="77777777" w:rsidR="0073701E" w:rsidRDefault="00C7015D">
      <w:pPr>
        <w:jc w:val="center"/>
      </w:pPr>
      <w:r>
        <w:rPr>
          <w:b/>
          <w:sz w:val="40"/>
        </w:rPr>
        <w:t>Milestone 1 Report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50"/>
        <w:gridCol w:w="2672"/>
        <w:gridCol w:w="2673"/>
      </w:tblGrid>
      <w:tr w:rsidR="0073701E" w14:paraId="5471B824" w14:textId="77777777" w:rsidTr="007B7B12">
        <w:trPr>
          <w:trHeight w:val="913"/>
          <w:jc w:val="center"/>
        </w:trPr>
        <w:tc>
          <w:tcPr>
            <w:tcW w:w="1850" w:type="dxa"/>
            <w:vAlign w:val="center"/>
          </w:tcPr>
          <w:p w14:paraId="5FF72E94" w14:textId="77777777" w:rsidR="0073701E" w:rsidRDefault="00C7015D">
            <w:r>
              <w:rPr>
                <w:b/>
              </w:rPr>
              <w:t>Course</w:t>
            </w:r>
          </w:p>
        </w:tc>
        <w:tc>
          <w:tcPr>
            <w:tcW w:w="5345" w:type="dxa"/>
            <w:gridSpan w:val="2"/>
            <w:vAlign w:val="center"/>
          </w:tcPr>
          <w:p w14:paraId="28C2CE51" w14:textId="77777777" w:rsidR="0073701E" w:rsidRDefault="00C7015D">
            <w:r>
              <w:t>CSE241 Object-Oriented Computer Programming</w:t>
            </w:r>
          </w:p>
        </w:tc>
      </w:tr>
      <w:tr w:rsidR="0073701E" w14:paraId="10961288" w14:textId="77777777" w:rsidTr="007B7B12">
        <w:trPr>
          <w:trHeight w:val="913"/>
          <w:jc w:val="center"/>
        </w:trPr>
        <w:tc>
          <w:tcPr>
            <w:tcW w:w="1850" w:type="dxa"/>
            <w:vAlign w:val="center"/>
          </w:tcPr>
          <w:p w14:paraId="29B21831" w14:textId="77777777" w:rsidR="0073701E" w:rsidRDefault="00C7015D">
            <w:r>
              <w:rPr>
                <w:b/>
              </w:rPr>
              <w:t>Project</w:t>
            </w:r>
          </w:p>
        </w:tc>
        <w:tc>
          <w:tcPr>
            <w:tcW w:w="5345" w:type="dxa"/>
            <w:gridSpan w:val="2"/>
            <w:vAlign w:val="center"/>
          </w:tcPr>
          <w:p w14:paraId="3056E4D8" w14:textId="77777777" w:rsidR="0073701E" w:rsidRDefault="00C7015D">
            <w:r>
              <w:t>Desktop Hotel Reservation System</w:t>
            </w:r>
          </w:p>
        </w:tc>
      </w:tr>
      <w:tr w:rsidR="0073701E" w14:paraId="4D9431F9" w14:textId="77777777" w:rsidTr="007B7B12">
        <w:trPr>
          <w:trHeight w:val="856"/>
          <w:jc w:val="center"/>
        </w:trPr>
        <w:tc>
          <w:tcPr>
            <w:tcW w:w="1850" w:type="dxa"/>
            <w:vAlign w:val="center"/>
          </w:tcPr>
          <w:p w14:paraId="685199A3" w14:textId="77777777" w:rsidR="0073701E" w:rsidRDefault="00C7015D">
            <w:r>
              <w:rPr>
                <w:b/>
              </w:rPr>
              <w:t>Milestone</w:t>
            </w:r>
          </w:p>
        </w:tc>
        <w:tc>
          <w:tcPr>
            <w:tcW w:w="5345" w:type="dxa"/>
            <w:gridSpan w:val="2"/>
            <w:vAlign w:val="center"/>
          </w:tcPr>
          <w:p w14:paraId="1D7FDED4" w14:textId="77777777" w:rsidR="0073701E" w:rsidRDefault="00C7015D">
            <w:r>
              <w:t>Milestone 1 - OOP Foundations</w:t>
            </w:r>
          </w:p>
        </w:tc>
      </w:tr>
      <w:tr w:rsidR="0073701E" w14:paraId="589C6A94" w14:textId="77777777" w:rsidTr="007B7B12">
        <w:trPr>
          <w:trHeight w:val="913"/>
          <w:jc w:val="center"/>
        </w:trPr>
        <w:tc>
          <w:tcPr>
            <w:tcW w:w="1850" w:type="dxa"/>
            <w:vAlign w:val="center"/>
          </w:tcPr>
          <w:p w14:paraId="28A0A181" w14:textId="4D44CC9E" w:rsidR="0073701E" w:rsidRPr="00187307" w:rsidRDefault="00187307">
            <w:pPr>
              <w:rPr>
                <w:b/>
                <w:bCs/>
              </w:rPr>
            </w:pPr>
            <w:r w:rsidRPr="00187307">
              <w:rPr>
                <w:b/>
                <w:bCs/>
              </w:rPr>
              <w:t>Submitted to</w:t>
            </w:r>
          </w:p>
        </w:tc>
        <w:tc>
          <w:tcPr>
            <w:tcW w:w="5345" w:type="dxa"/>
            <w:gridSpan w:val="2"/>
            <w:vAlign w:val="center"/>
          </w:tcPr>
          <w:p w14:paraId="3560AB67" w14:textId="77777777" w:rsidR="0073701E" w:rsidRDefault="00C7015D">
            <w:r>
              <w:t>Milestone 1 source code archive and assignment brief</w:t>
            </w:r>
          </w:p>
        </w:tc>
      </w:tr>
      <w:tr w:rsidR="007B7B12" w14:paraId="2F528B2D" w14:textId="77777777" w:rsidTr="007B7B12">
        <w:trPr>
          <w:trHeight w:val="4565"/>
          <w:jc w:val="center"/>
        </w:trPr>
        <w:tc>
          <w:tcPr>
            <w:tcW w:w="1850" w:type="dxa"/>
            <w:vAlign w:val="center"/>
          </w:tcPr>
          <w:p w14:paraId="03B199A5" w14:textId="12AF56B6" w:rsidR="007B7B12" w:rsidRDefault="007B7B12">
            <w:r>
              <w:rPr>
                <w:b/>
              </w:rPr>
              <w:t>Submitted by</w:t>
            </w:r>
          </w:p>
        </w:tc>
        <w:tc>
          <w:tcPr>
            <w:tcW w:w="2672" w:type="dxa"/>
            <w:vAlign w:val="center"/>
          </w:tcPr>
          <w:p w14:paraId="5BE19142" w14:textId="25E1E91A" w:rsidR="007B7B12" w:rsidRDefault="007B7B12" w:rsidP="007B7B12">
            <w:r w:rsidRPr="007B7B12">
              <w:t>Zein</w:t>
            </w:r>
            <w:r w:rsidR="009F167A">
              <w:t>eldin</w:t>
            </w:r>
            <w:r w:rsidRPr="007B7B12">
              <w:t xml:space="preserve"> Mohamed</w:t>
            </w:r>
          </w:p>
          <w:p w14:paraId="5CC04542" w14:textId="119763A2" w:rsidR="007B7B12" w:rsidRDefault="007B7B12">
            <w:r>
              <w:t xml:space="preserve">Yousef </w:t>
            </w:r>
            <w:r w:rsidR="006F40AA">
              <w:t xml:space="preserve">Cherif </w:t>
            </w:r>
            <w:r>
              <w:t>Elprince</w:t>
            </w:r>
          </w:p>
          <w:p w14:paraId="1F601FD6" w14:textId="132989A3" w:rsidR="007B7B12" w:rsidRDefault="007B7B12">
            <w:r>
              <w:t>Hassan</w:t>
            </w:r>
            <w:r w:rsidR="006F40AA">
              <w:t xml:space="preserve"> Sherif Hassan</w:t>
            </w:r>
            <w:r>
              <w:t xml:space="preserve"> </w:t>
            </w:r>
          </w:p>
          <w:p w14:paraId="1E3818CA" w14:textId="1C92D350" w:rsidR="007B7B12" w:rsidRDefault="007B7B12">
            <w:r>
              <w:t>Yehya Amr</w:t>
            </w:r>
            <w:r w:rsidR="006F40AA">
              <w:t xml:space="preserve"> Ahmed</w:t>
            </w:r>
            <w:r>
              <w:t xml:space="preserve">                            </w:t>
            </w:r>
          </w:p>
        </w:tc>
        <w:tc>
          <w:tcPr>
            <w:tcW w:w="2673" w:type="dxa"/>
            <w:vAlign w:val="center"/>
          </w:tcPr>
          <w:p w14:paraId="536A3699" w14:textId="77777777" w:rsidR="007B7B12" w:rsidRDefault="007B7B12"/>
          <w:p w14:paraId="7C60E9F1" w14:textId="21FF42A9" w:rsidR="007B7B12" w:rsidRDefault="007B7B12">
            <w:r>
              <w:t>25P</w:t>
            </w:r>
            <w:r w:rsidR="006F40AA">
              <w:t>0452</w:t>
            </w:r>
          </w:p>
          <w:p w14:paraId="503D6583" w14:textId="1996C256" w:rsidR="007B7B12" w:rsidRDefault="007B7B12">
            <w:r>
              <w:t>25P</w:t>
            </w:r>
            <w:r w:rsidR="006F40AA">
              <w:t>0167</w:t>
            </w:r>
          </w:p>
          <w:p w14:paraId="7A91BFDB" w14:textId="737DC724" w:rsidR="007B7B12" w:rsidRDefault="007B7B12">
            <w:r>
              <w:t>25P</w:t>
            </w:r>
            <w:r w:rsidR="006F40AA">
              <w:t>0391</w:t>
            </w:r>
          </w:p>
          <w:p w14:paraId="79F614CC" w14:textId="5E6C44A1" w:rsidR="007B7B12" w:rsidRDefault="007B7B12">
            <w:r>
              <w:t>25P0176</w:t>
            </w:r>
          </w:p>
          <w:p w14:paraId="4F5FF54E" w14:textId="76ECEABC" w:rsidR="007B7B12" w:rsidRDefault="007B7B12"/>
        </w:tc>
      </w:tr>
    </w:tbl>
    <w:p w14:paraId="0CB20F06" w14:textId="392C0978" w:rsidR="0073701E" w:rsidRDefault="00C7015D">
      <w:pPr>
        <w:jc w:val="center"/>
      </w:pPr>
      <w:r>
        <w:rPr>
          <w:b/>
        </w:rPr>
        <w:br/>
        <w:t xml:space="preserve">Date: </w:t>
      </w:r>
      <w:r w:rsidR="009F167A">
        <w:rPr>
          <w:b/>
        </w:rPr>
        <w:t>26-4-2026</w:t>
      </w:r>
    </w:p>
    <w:p w14:paraId="25F70C35" w14:textId="77777777" w:rsidR="0073701E" w:rsidRDefault="00C7015D">
      <w:r>
        <w:br w:type="page"/>
      </w:r>
    </w:p>
    <w:p w14:paraId="119C1B7B" w14:textId="77777777" w:rsidR="0073701E" w:rsidRDefault="00C7015D">
      <w:pPr>
        <w:pStyle w:val="Heading1"/>
      </w:pPr>
      <w:bookmarkStart w:id="0" w:name="_Toc227841220"/>
      <w:r>
        <w:lastRenderedPageBreak/>
        <w:t>Table of Contents</w:t>
      </w:r>
      <w:bookmarkEnd w:id="0"/>
    </w:p>
    <w:p w14:paraId="5169D94E" w14:textId="09009A34" w:rsidR="00187307" w:rsidRDefault="00C7015D">
      <w:pPr>
        <w:pStyle w:val="TOC1"/>
        <w:tabs>
          <w:tab w:val="right" w:leader="dot" w:pos="9792"/>
        </w:tabs>
        <w:rPr>
          <w:noProof/>
        </w:rPr>
      </w:pPr>
      <w:r>
        <w:fldChar w:fldCharType="begin"/>
      </w:r>
      <w:r>
        <w:instrText>TOC \o "1-3" \h \z \u</w:instrText>
      </w:r>
      <w:r>
        <w:fldChar w:fldCharType="separate"/>
      </w:r>
      <w:hyperlink w:anchor="_Toc227841220" w:history="1">
        <w:r w:rsidR="00187307" w:rsidRPr="005E2DF9">
          <w:rPr>
            <w:rStyle w:val="Hyperlink"/>
            <w:noProof/>
          </w:rPr>
          <w:t>Table of Contents</w:t>
        </w:r>
        <w:r w:rsidR="00187307">
          <w:rPr>
            <w:noProof/>
            <w:webHidden/>
          </w:rPr>
          <w:tab/>
        </w:r>
        <w:r w:rsidR="00187307">
          <w:rPr>
            <w:noProof/>
            <w:webHidden/>
          </w:rPr>
          <w:fldChar w:fldCharType="begin"/>
        </w:r>
        <w:r w:rsidR="00187307">
          <w:rPr>
            <w:noProof/>
            <w:webHidden/>
          </w:rPr>
          <w:instrText xml:space="preserve"> PAGEREF _Toc227841220 \h </w:instrText>
        </w:r>
        <w:r w:rsidR="00187307">
          <w:rPr>
            <w:noProof/>
            <w:webHidden/>
          </w:rPr>
        </w:r>
        <w:r w:rsidR="00187307">
          <w:rPr>
            <w:noProof/>
            <w:webHidden/>
          </w:rPr>
          <w:fldChar w:fldCharType="separate"/>
        </w:r>
        <w:r w:rsidR="00187307">
          <w:rPr>
            <w:noProof/>
            <w:webHidden/>
          </w:rPr>
          <w:t>2</w:t>
        </w:r>
        <w:r w:rsidR="00187307">
          <w:rPr>
            <w:noProof/>
            <w:webHidden/>
          </w:rPr>
          <w:fldChar w:fldCharType="end"/>
        </w:r>
      </w:hyperlink>
    </w:p>
    <w:p w14:paraId="64C25D60" w14:textId="51BBB9BD" w:rsidR="00187307" w:rsidRDefault="00187307">
      <w:pPr>
        <w:pStyle w:val="TOC1"/>
        <w:tabs>
          <w:tab w:val="right" w:leader="dot" w:pos="9792"/>
        </w:tabs>
        <w:rPr>
          <w:noProof/>
        </w:rPr>
      </w:pPr>
      <w:hyperlink w:anchor="_Toc227841221" w:history="1">
        <w:r w:rsidRPr="005E2DF9">
          <w:rPr>
            <w:rStyle w:val="Hyperlink"/>
            <w:noProof/>
          </w:rPr>
          <w:t>1. Executive Summary</w:t>
        </w:r>
        <w:r>
          <w:rPr>
            <w:noProof/>
            <w:webHidden/>
          </w:rPr>
          <w:tab/>
        </w:r>
        <w:r>
          <w:rPr>
            <w:noProof/>
            <w:webHidden/>
          </w:rPr>
          <w:fldChar w:fldCharType="begin"/>
        </w:r>
        <w:r>
          <w:rPr>
            <w:noProof/>
            <w:webHidden/>
          </w:rPr>
          <w:instrText xml:space="preserve"> PAGEREF _Toc227841221 \h </w:instrText>
        </w:r>
        <w:r>
          <w:rPr>
            <w:noProof/>
            <w:webHidden/>
          </w:rPr>
        </w:r>
        <w:r>
          <w:rPr>
            <w:noProof/>
            <w:webHidden/>
          </w:rPr>
          <w:fldChar w:fldCharType="separate"/>
        </w:r>
        <w:r>
          <w:rPr>
            <w:noProof/>
            <w:webHidden/>
          </w:rPr>
          <w:t>3</w:t>
        </w:r>
        <w:r>
          <w:rPr>
            <w:noProof/>
            <w:webHidden/>
          </w:rPr>
          <w:fldChar w:fldCharType="end"/>
        </w:r>
      </w:hyperlink>
    </w:p>
    <w:p w14:paraId="0F851620" w14:textId="406A480A" w:rsidR="00187307" w:rsidRDefault="00187307">
      <w:pPr>
        <w:pStyle w:val="TOC1"/>
        <w:tabs>
          <w:tab w:val="right" w:leader="dot" w:pos="9792"/>
        </w:tabs>
        <w:rPr>
          <w:noProof/>
        </w:rPr>
      </w:pPr>
      <w:hyperlink w:anchor="_Toc227841222" w:history="1">
        <w:r w:rsidRPr="005E2DF9">
          <w:rPr>
            <w:rStyle w:val="Hyperlink"/>
            <w:noProof/>
          </w:rPr>
          <w:t>2. Problem Description and Objectives</w:t>
        </w:r>
        <w:r>
          <w:rPr>
            <w:noProof/>
            <w:webHidden/>
          </w:rPr>
          <w:tab/>
        </w:r>
        <w:r>
          <w:rPr>
            <w:noProof/>
            <w:webHidden/>
          </w:rPr>
          <w:fldChar w:fldCharType="begin"/>
        </w:r>
        <w:r>
          <w:rPr>
            <w:noProof/>
            <w:webHidden/>
          </w:rPr>
          <w:instrText xml:space="preserve"> PAGEREF _Toc227841222 \h </w:instrText>
        </w:r>
        <w:r>
          <w:rPr>
            <w:noProof/>
            <w:webHidden/>
          </w:rPr>
        </w:r>
        <w:r>
          <w:rPr>
            <w:noProof/>
            <w:webHidden/>
          </w:rPr>
          <w:fldChar w:fldCharType="separate"/>
        </w:r>
        <w:r>
          <w:rPr>
            <w:noProof/>
            <w:webHidden/>
          </w:rPr>
          <w:t>3</w:t>
        </w:r>
        <w:r>
          <w:rPr>
            <w:noProof/>
            <w:webHidden/>
          </w:rPr>
          <w:fldChar w:fldCharType="end"/>
        </w:r>
      </w:hyperlink>
    </w:p>
    <w:p w14:paraId="7FAE92D4" w14:textId="3329067D" w:rsidR="00187307" w:rsidRDefault="00187307">
      <w:pPr>
        <w:pStyle w:val="TOC1"/>
        <w:tabs>
          <w:tab w:val="right" w:leader="dot" w:pos="9792"/>
        </w:tabs>
        <w:rPr>
          <w:noProof/>
        </w:rPr>
      </w:pPr>
      <w:hyperlink w:anchor="_Toc227841223" w:history="1">
        <w:r w:rsidRPr="005E2DF9">
          <w:rPr>
            <w:rStyle w:val="Hyperlink"/>
            <w:noProof/>
          </w:rPr>
          <w:t>3. Milestone 1 Requirement Mapping</w:t>
        </w:r>
        <w:r>
          <w:rPr>
            <w:noProof/>
            <w:webHidden/>
          </w:rPr>
          <w:tab/>
        </w:r>
        <w:r>
          <w:rPr>
            <w:noProof/>
            <w:webHidden/>
          </w:rPr>
          <w:fldChar w:fldCharType="begin"/>
        </w:r>
        <w:r>
          <w:rPr>
            <w:noProof/>
            <w:webHidden/>
          </w:rPr>
          <w:instrText xml:space="preserve"> PAGEREF _Toc227841223 \h </w:instrText>
        </w:r>
        <w:r>
          <w:rPr>
            <w:noProof/>
            <w:webHidden/>
          </w:rPr>
        </w:r>
        <w:r>
          <w:rPr>
            <w:noProof/>
            <w:webHidden/>
          </w:rPr>
          <w:fldChar w:fldCharType="separate"/>
        </w:r>
        <w:r>
          <w:rPr>
            <w:noProof/>
            <w:webHidden/>
          </w:rPr>
          <w:t>3</w:t>
        </w:r>
        <w:r>
          <w:rPr>
            <w:noProof/>
            <w:webHidden/>
          </w:rPr>
          <w:fldChar w:fldCharType="end"/>
        </w:r>
      </w:hyperlink>
    </w:p>
    <w:p w14:paraId="6743BA9C" w14:textId="17034CD4" w:rsidR="00187307" w:rsidRDefault="00187307">
      <w:pPr>
        <w:pStyle w:val="TOC1"/>
        <w:tabs>
          <w:tab w:val="right" w:leader="dot" w:pos="9792"/>
        </w:tabs>
        <w:rPr>
          <w:noProof/>
        </w:rPr>
      </w:pPr>
      <w:hyperlink w:anchor="_Toc227841224" w:history="1">
        <w:r w:rsidRPr="005E2DF9">
          <w:rPr>
            <w:rStyle w:val="Hyperlink"/>
            <w:noProof/>
          </w:rPr>
          <w:t>4. System Analysis and Architecture Overview</w:t>
        </w:r>
        <w:r>
          <w:rPr>
            <w:noProof/>
            <w:webHidden/>
          </w:rPr>
          <w:tab/>
        </w:r>
        <w:r>
          <w:rPr>
            <w:noProof/>
            <w:webHidden/>
          </w:rPr>
          <w:fldChar w:fldCharType="begin"/>
        </w:r>
        <w:r>
          <w:rPr>
            <w:noProof/>
            <w:webHidden/>
          </w:rPr>
          <w:instrText xml:space="preserve"> PAGEREF _Toc227841224 \h </w:instrText>
        </w:r>
        <w:r>
          <w:rPr>
            <w:noProof/>
            <w:webHidden/>
          </w:rPr>
        </w:r>
        <w:r>
          <w:rPr>
            <w:noProof/>
            <w:webHidden/>
          </w:rPr>
          <w:fldChar w:fldCharType="separate"/>
        </w:r>
        <w:r>
          <w:rPr>
            <w:noProof/>
            <w:webHidden/>
          </w:rPr>
          <w:t>4</w:t>
        </w:r>
        <w:r>
          <w:rPr>
            <w:noProof/>
            <w:webHidden/>
          </w:rPr>
          <w:fldChar w:fldCharType="end"/>
        </w:r>
      </w:hyperlink>
    </w:p>
    <w:p w14:paraId="2C5AEC95" w14:textId="2AE95605" w:rsidR="00187307" w:rsidRDefault="00187307">
      <w:pPr>
        <w:pStyle w:val="TOC1"/>
        <w:tabs>
          <w:tab w:val="right" w:leader="dot" w:pos="9792"/>
        </w:tabs>
        <w:rPr>
          <w:noProof/>
        </w:rPr>
      </w:pPr>
      <w:hyperlink w:anchor="_Toc227841225" w:history="1">
        <w:r w:rsidRPr="005E2DF9">
          <w:rPr>
            <w:rStyle w:val="Hyperlink"/>
            <w:noProof/>
          </w:rPr>
          <w:t>5. Detailed Design</w:t>
        </w:r>
        <w:r>
          <w:rPr>
            <w:noProof/>
            <w:webHidden/>
          </w:rPr>
          <w:tab/>
        </w:r>
        <w:r>
          <w:rPr>
            <w:noProof/>
            <w:webHidden/>
          </w:rPr>
          <w:fldChar w:fldCharType="begin"/>
        </w:r>
        <w:r>
          <w:rPr>
            <w:noProof/>
            <w:webHidden/>
          </w:rPr>
          <w:instrText xml:space="preserve"> PAGEREF _Toc227841225 \h </w:instrText>
        </w:r>
        <w:r>
          <w:rPr>
            <w:noProof/>
            <w:webHidden/>
          </w:rPr>
        </w:r>
        <w:r>
          <w:rPr>
            <w:noProof/>
            <w:webHidden/>
          </w:rPr>
          <w:fldChar w:fldCharType="separate"/>
        </w:r>
        <w:r>
          <w:rPr>
            <w:noProof/>
            <w:webHidden/>
          </w:rPr>
          <w:t>4</w:t>
        </w:r>
        <w:r>
          <w:rPr>
            <w:noProof/>
            <w:webHidden/>
          </w:rPr>
          <w:fldChar w:fldCharType="end"/>
        </w:r>
      </w:hyperlink>
    </w:p>
    <w:p w14:paraId="3732D7E9" w14:textId="125EE22C" w:rsidR="00187307" w:rsidRDefault="00187307">
      <w:pPr>
        <w:pStyle w:val="TOC2"/>
        <w:tabs>
          <w:tab w:val="right" w:leader="dot" w:pos="9792"/>
        </w:tabs>
        <w:rPr>
          <w:noProof/>
        </w:rPr>
      </w:pPr>
      <w:hyperlink w:anchor="_Toc227841226" w:history="1">
        <w:r w:rsidRPr="005E2DF9">
          <w:rPr>
            <w:rStyle w:val="Hyperlink"/>
            <w:noProof/>
          </w:rPr>
          <w:t>5.1 User and Staff Hierarchy</w:t>
        </w:r>
        <w:r>
          <w:rPr>
            <w:noProof/>
            <w:webHidden/>
          </w:rPr>
          <w:tab/>
        </w:r>
        <w:r>
          <w:rPr>
            <w:noProof/>
            <w:webHidden/>
          </w:rPr>
          <w:fldChar w:fldCharType="begin"/>
        </w:r>
        <w:r>
          <w:rPr>
            <w:noProof/>
            <w:webHidden/>
          </w:rPr>
          <w:instrText xml:space="preserve"> PAGEREF _Toc227841226 \h </w:instrText>
        </w:r>
        <w:r>
          <w:rPr>
            <w:noProof/>
            <w:webHidden/>
          </w:rPr>
        </w:r>
        <w:r>
          <w:rPr>
            <w:noProof/>
            <w:webHidden/>
          </w:rPr>
          <w:fldChar w:fldCharType="separate"/>
        </w:r>
        <w:r>
          <w:rPr>
            <w:noProof/>
            <w:webHidden/>
          </w:rPr>
          <w:t>4</w:t>
        </w:r>
        <w:r>
          <w:rPr>
            <w:noProof/>
            <w:webHidden/>
          </w:rPr>
          <w:fldChar w:fldCharType="end"/>
        </w:r>
      </w:hyperlink>
    </w:p>
    <w:p w14:paraId="3491DFEF" w14:textId="39782463" w:rsidR="00187307" w:rsidRDefault="00187307">
      <w:pPr>
        <w:pStyle w:val="TOC2"/>
        <w:tabs>
          <w:tab w:val="right" w:leader="dot" w:pos="9792"/>
        </w:tabs>
        <w:rPr>
          <w:noProof/>
        </w:rPr>
      </w:pPr>
      <w:hyperlink w:anchor="_Toc227841227" w:history="1">
        <w:r w:rsidRPr="005E2DF9">
          <w:rPr>
            <w:rStyle w:val="Hyperlink"/>
            <w:noProof/>
          </w:rPr>
          <w:t>5.2 Room, Room Type, and Amenity Modeling</w:t>
        </w:r>
        <w:r>
          <w:rPr>
            <w:noProof/>
            <w:webHidden/>
          </w:rPr>
          <w:tab/>
        </w:r>
        <w:r>
          <w:rPr>
            <w:noProof/>
            <w:webHidden/>
          </w:rPr>
          <w:fldChar w:fldCharType="begin"/>
        </w:r>
        <w:r>
          <w:rPr>
            <w:noProof/>
            <w:webHidden/>
          </w:rPr>
          <w:instrText xml:space="preserve"> PAGEREF _Toc227841227 \h </w:instrText>
        </w:r>
        <w:r>
          <w:rPr>
            <w:noProof/>
            <w:webHidden/>
          </w:rPr>
        </w:r>
        <w:r>
          <w:rPr>
            <w:noProof/>
            <w:webHidden/>
          </w:rPr>
          <w:fldChar w:fldCharType="separate"/>
        </w:r>
        <w:r>
          <w:rPr>
            <w:noProof/>
            <w:webHidden/>
          </w:rPr>
          <w:t>5</w:t>
        </w:r>
        <w:r>
          <w:rPr>
            <w:noProof/>
            <w:webHidden/>
          </w:rPr>
          <w:fldChar w:fldCharType="end"/>
        </w:r>
      </w:hyperlink>
    </w:p>
    <w:p w14:paraId="5B48A8F1" w14:textId="06A67E0B" w:rsidR="00187307" w:rsidRDefault="00187307">
      <w:pPr>
        <w:pStyle w:val="TOC2"/>
        <w:tabs>
          <w:tab w:val="right" w:leader="dot" w:pos="9792"/>
        </w:tabs>
        <w:rPr>
          <w:noProof/>
        </w:rPr>
      </w:pPr>
      <w:hyperlink w:anchor="_Toc227841228" w:history="1">
        <w:r w:rsidRPr="005E2DF9">
          <w:rPr>
            <w:rStyle w:val="Hyperlink"/>
            <w:noProof/>
          </w:rPr>
          <w:t>5.3 Reservation and Payment Workflow</w:t>
        </w:r>
        <w:r>
          <w:rPr>
            <w:noProof/>
            <w:webHidden/>
          </w:rPr>
          <w:tab/>
        </w:r>
        <w:r>
          <w:rPr>
            <w:noProof/>
            <w:webHidden/>
          </w:rPr>
          <w:fldChar w:fldCharType="begin"/>
        </w:r>
        <w:r>
          <w:rPr>
            <w:noProof/>
            <w:webHidden/>
          </w:rPr>
          <w:instrText xml:space="preserve"> PAGEREF _Toc227841228 \h </w:instrText>
        </w:r>
        <w:r>
          <w:rPr>
            <w:noProof/>
            <w:webHidden/>
          </w:rPr>
        </w:r>
        <w:r>
          <w:rPr>
            <w:noProof/>
            <w:webHidden/>
          </w:rPr>
          <w:fldChar w:fldCharType="separate"/>
        </w:r>
        <w:r>
          <w:rPr>
            <w:noProof/>
            <w:webHidden/>
          </w:rPr>
          <w:t>5</w:t>
        </w:r>
        <w:r>
          <w:rPr>
            <w:noProof/>
            <w:webHidden/>
          </w:rPr>
          <w:fldChar w:fldCharType="end"/>
        </w:r>
      </w:hyperlink>
    </w:p>
    <w:p w14:paraId="0D860C95" w14:textId="57F686DA" w:rsidR="00187307" w:rsidRDefault="00187307">
      <w:pPr>
        <w:pStyle w:val="TOC2"/>
        <w:tabs>
          <w:tab w:val="right" w:leader="dot" w:pos="9792"/>
        </w:tabs>
        <w:rPr>
          <w:noProof/>
        </w:rPr>
      </w:pPr>
      <w:hyperlink w:anchor="_Toc227841229" w:history="1">
        <w:r w:rsidRPr="005E2DF9">
          <w:rPr>
            <w:rStyle w:val="Hyperlink"/>
            <w:noProof/>
          </w:rPr>
          <w:t>5.4 Authentication and Data Storage</w:t>
        </w:r>
        <w:r>
          <w:rPr>
            <w:noProof/>
            <w:webHidden/>
          </w:rPr>
          <w:tab/>
        </w:r>
        <w:r>
          <w:rPr>
            <w:noProof/>
            <w:webHidden/>
          </w:rPr>
          <w:fldChar w:fldCharType="begin"/>
        </w:r>
        <w:r>
          <w:rPr>
            <w:noProof/>
            <w:webHidden/>
          </w:rPr>
          <w:instrText xml:space="preserve"> PAGEREF _Toc227841229 \h </w:instrText>
        </w:r>
        <w:r>
          <w:rPr>
            <w:noProof/>
            <w:webHidden/>
          </w:rPr>
        </w:r>
        <w:r>
          <w:rPr>
            <w:noProof/>
            <w:webHidden/>
          </w:rPr>
          <w:fldChar w:fldCharType="separate"/>
        </w:r>
        <w:r>
          <w:rPr>
            <w:noProof/>
            <w:webHidden/>
          </w:rPr>
          <w:t>5</w:t>
        </w:r>
        <w:r>
          <w:rPr>
            <w:noProof/>
            <w:webHidden/>
          </w:rPr>
          <w:fldChar w:fldCharType="end"/>
        </w:r>
      </w:hyperlink>
    </w:p>
    <w:p w14:paraId="6A9D5A3D" w14:textId="04F2573D" w:rsidR="00187307" w:rsidRDefault="00187307">
      <w:pPr>
        <w:pStyle w:val="TOC2"/>
        <w:tabs>
          <w:tab w:val="right" w:leader="dot" w:pos="9792"/>
        </w:tabs>
        <w:rPr>
          <w:noProof/>
        </w:rPr>
      </w:pPr>
      <w:hyperlink w:anchor="_Toc227841230" w:history="1">
        <w:r w:rsidRPr="005E2DF9">
          <w:rPr>
            <w:rStyle w:val="Hyperlink"/>
            <w:noProof/>
          </w:rPr>
          <w:t>5.5 Validation and Exception Handling</w:t>
        </w:r>
        <w:r>
          <w:rPr>
            <w:noProof/>
            <w:webHidden/>
          </w:rPr>
          <w:tab/>
        </w:r>
        <w:r>
          <w:rPr>
            <w:noProof/>
            <w:webHidden/>
          </w:rPr>
          <w:fldChar w:fldCharType="begin"/>
        </w:r>
        <w:r>
          <w:rPr>
            <w:noProof/>
            <w:webHidden/>
          </w:rPr>
          <w:instrText xml:space="preserve"> PAGEREF _Toc227841230 \h </w:instrText>
        </w:r>
        <w:r>
          <w:rPr>
            <w:noProof/>
            <w:webHidden/>
          </w:rPr>
        </w:r>
        <w:r>
          <w:rPr>
            <w:noProof/>
            <w:webHidden/>
          </w:rPr>
          <w:fldChar w:fldCharType="separate"/>
        </w:r>
        <w:r>
          <w:rPr>
            <w:noProof/>
            <w:webHidden/>
          </w:rPr>
          <w:t>5</w:t>
        </w:r>
        <w:r>
          <w:rPr>
            <w:noProof/>
            <w:webHidden/>
          </w:rPr>
          <w:fldChar w:fldCharType="end"/>
        </w:r>
      </w:hyperlink>
    </w:p>
    <w:p w14:paraId="319BB326" w14:textId="6E0DF828" w:rsidR="00187307" w:rsidRDefault="00187307">
      <w:pPr>
        <w:pStyle w:val="TOC2"/>
        <w:tabs>
          <w:tab w:val="right" w:leader="dot" w:pos="9792"/>
        </w:tabs>
        <w:rPr>
          <w:noProof/>
        </w:rPr>
      </w:pPr>
      <w:hyperlink w:anchor="_Toc227841231" w:history="1">
        <w:r w:rsidRPr="005E2DF9">
          <w:rPr>
            <w:rStyle w:val="Hyperlink"/>
            <w:noProof/>
          </w:rPr>
          <w:t>5.6 Use of OOP Principles</w:t>
        </w:r>
        <w:r>
          <w:rPr>
            <w:noProof/>
            <w:webHidden/>
          </w:rPr>
          <w:tab/>
        </w:r>
        <w:r>
          <w:rPr>
            <w:noProof/>
            <w:webHidden/>
          </w:rPr>
          <w:fldChar w:fldCharType="begin"/>
        </w:r>
        <w:r>
          <w:rPr>
            <w:noProof/>
            <w:webHidden/>
          </w:rPr>
          <w:instrText xml:space="preserve"> PAGEREF _Toc227841231 \h </w:instrText>
        </w:r>
        <w:r>
          <w:rPr>
            <w:noProof/>
            <w:webHidden/>
          </w:rPr>
        </w:r>
        <w:r>
          <w:rPr>
            <w:noProof/>
            <w:webHidden/>
          </w:rPr>
          <w:fldChar w:fldCharType="separate"/>
        </w:r>
        <w:r>
          <w:rPr>
            <w:noProof/>
            <w:webHidden/>
          </w:rPr>
          <w:t>6</w:t>
        </w:r>
        <w:r>
          <w:rPr>
            <w:noProof/>
            <w:webHidden/>
          </w:rPr>
          <w:fldChar w:fldCharType="end"/>
        </w:r>
      </w:hyperlink>
    </w:p>
    <w:p w14:paraId="3D347C3E" w14:textId="2C938050" w:rsidR="00187307" w:rsidRDefault="00187307">
      <w:pPr>
        <w:pStyle w:val="TOC2"/>
        <w:tabs>
          <w:tab w:val="right" w:leader="dot" w:pos="9792"/>
        </w:tabs>
        <w:rPr>
          <w:noProof/>
        </w:rPr>
      </w:pPr>
      <w:hyperlink w:anchor="_Toc227841232" w:history="1">
        <w:r w:rsidRPr="005E2DF9">
          <w:rPr>
            <w:rStyle w:val="Hyperlink"/>
            <w:noProof/>
          </w:rPr>
          <w:t>5.7 Design Decisions</w:t>
        </w:r>
        <w:r>
          <w:rPr>
            <w:noProof/>
            <w:webHidden/>
          </w:rPr>
          <w:tab/>
        </w:r>
        <w:r>
          <w:rPr>
            <w:noProof/>
            <w:webHidden/>
          </w:rPr>
          <w:fldChar w:fldCharType="begin"/>
        </w:r>
        <w:r>
          <w:rPr>
            <w:noProof/>
            <w:webHidden/>
          </w:rPr>
          <w:instrText xml:space="preserve"> PAGEREF _Toc227841232 \h </w:instrText>
        </w:r>
        <w:r>
          <w:rPr>
            <w:noProof/>
            <w:webHidden/>
          </w:rPr>
        </w:r>
        <w:r>
          <w:rPr>
            <w:noProof/>
            <w:webHidden/>
          </w:rPr>
          <w:fldChar w:fldCharType="separate"/>
        </w:r>
        <w:r>
          <w:rPr>
            <w:noProof/>
            <w:webHidden/>
          </w:rPr>
          <w:t>6</w:t>
        </w:r>
        <w:r>
          <w:rPr>
            <w:noProof/>
            <w:webHidden/>
          </w:rPr>
          <w:fldChar w:fldCharType="end"/>
        </w:r>
      </w:hyperlink>
    </w:p>
    <w:p w14:paraId="218F1C49" w14:textId="421B5DEC" w:rsidR="00187307" w:rsidRDefault="00187307">
      <w:pPr>
        <w:pStyle w:val="TOC1"/>
        <w:tabs>
          <w:tab w:val="right" w:leader="dot" w:pos="9792"/>
        </w:tabs>
        <w:rPr>
          <w:noProof/>
        </w:rPr>
      </w:pPr>
      <w:hyperlink w:anchor="_Toc227841233" w:history="1">
        <w:r w:rsidRPr="005E2DF9">
          <w:rPr>
            <w:rStyle w:val="Hyperlink"/>
            <w:noProof/>
          </w:rPr>
          <w:t>6. UML Class Diagram</w:t>
        </w:r>
        <w:r>
          <w:rPr>
            <w:noProof/>
            <w:webHidden/>
          </w:rPr>
          <w:tab/>
        </w:r>
        <w:r>
          <w:rPr>
            <w:noProof/>
            <w:webHidden/>
          </w:rPr>
          <w:fldChar w:fldCharType="begin"/>
        </w:r>
        <w:r>
          <w:rPr>
            <w:noProof/>
            <w:webHidden/>
          </w:rPr>
          <w:instrText xml:space="preserve"> PAGEREF _Toc227841233 \h </w:instrText>
        </w:r>
        <w:r>
          <w:rPr>
            <w:noProof/>
            <w:webHidden/>
          </w:rPr>
        </w:r>
        <w:r>
          <w:rPr>
            <w:noProof/>
            <w:webHidden/>
          </w:rPr>
          <w:fldChar w:fldCharType="separate"/>
        </w:r>
        <w:r>
          <w:rPr>
            <w:noProof/>
            <w:webHidden/>
          </w:rPr>
          <w:t>6</w:t>
        </w:r>
        <w:r>
          <w:rPr>
            <w:noProof/>
            <w:webHidden/>
          </w:rPr>
          <w:fldChar w:fldCharType="end"/>
        </w:r>
      </w:hyperlink>
    </w:p>
    <w:p w14:paraId="0A3CD41F" w14:textId="391C8187" w:rsidR="00187307" w:rsidRDefault="00187307">
      <w:pPr>
        <w:pStyle w:val="TOC1"/>
        <w:tabs>
          <w:tab w:val="right" w:leader="dot" w:pos="9792"/>
        </w:tabs>
        <w:rPr>
          <w:noProof/>
        </w:rPr>
      </w:pPr>
      <w:hyperlink w:anchor="_Toc227841234" w:history="1">
        <w:r w:rsidRPr="005E2DF9">
          <w:rPr>
            <w:rStyle w:val="Hyperlink"/>
            <w:noProof/>
          </w:rPr>
          <w:t>7. Detailed Solution and Major Workflows</w:t>
        </w:r>
        <w:r>
          <w:rPr>
            <w:noProof/>
            <w:webHidden/>
          </w:rPr>
          <w:tab/>
        </w:r>
        <w:r>
          <w:rPr>
            <w:noProof/>
            <w:webHidden/>
          </w:rPr>
          <w:fldChar w:fldCharType="begin"/>
        </w:r>
        <w:r>
          <w:rPr>
            <w:noProof/>
            <w:webHidden/>
          </w:rPr>
          <w:instrText xml:space="preserve"> PAGEREF _Toc227841234 \h </w:instrText>
        </w:r>
        <w:r>
          <w:rPr>
            <w:noProof/>
            <w:webHidden/>
          </w:rPr>
        </w:r>
        <w:r>
          <w:rPr>
            <w:noProof/>
            <w:webHidden/>
          </w:rPr>
          <w:fldChar w:fldCharType="separate"/>
        </w:r>
        <w:r>
          <w:rPr>
            <w:noProof/>
            <w:webHidden/>
          </w:rPr>
          <w:t>7</w:t>
        </w:r>
        <w:r>
          <w:rPr>
            <w:noProof/>
            <w:webHidden/>
          </w:rPr>
          <w:fldChar w:fldCharType="end"/>
        </w:r>
      </w:hyperlink>
    </w:p>
    <w:p w14:paraId="5AA25432" w14:textId="23F543CD" w:rsidR="00187307" w:rsidRDefault="00187307">
      <w:pPr>
        <w:pStyle w:val="TOC2"/>
        <w:tabs>
          <w:tab w:val="right" w:leader="dot" w:pos="9792"/>
        </w:tabs>
        <w:rPr>
          <w:noProof/>
        </w:rPr>
      </w:pPr>
      <w:hyperlink w:anchor="_Toc227841235" w:history="1">
        <w:r w:rsidRPr="005E2DF9">
          <w:rPr>
            <w:rStyle w:val="Hyperlink"/>
            <w:noProof/>
          </w:rPr>
          <w:t>7.1 Guest registration and login</w:t>
        </w:r>
        <w:r>
          <w:rPr>
            <w:noProof/>
            <w:webHidden/>
          </w:rPr>
          <w:tab/>
        </w:r>
        <w:r>
          <w:rPr>
            <w:noProof/>
            <w:webHidden/>
          </w:rPr>
          <w:fldChar w:fldCharType="begin"/>
        </w:r>
        <w:r>
          <w:rPr>
            <w:noProof/>
            <w:webHidden/>
          </w:rPr>
          <w:instrText xml:space="preserve"> PAGEREF _Toc227841235 \h </w:instrText>
        </w:r>
        <w:r>
          <w:rPr>
            <w:noProof/>
            <w:webHidden/>
          </w:rPr>
        </w:r>
        <w:r>
          <w:rPr>
            <w:noProof/>
            <w:webHidden/>
          </w:rPr>
          <w:fldChar w:fldCharType="separate"/>
        </w:r>
        <w:r>
          <w:rPr>
            <w:noProof/>
            <w:webHidden/>
          </w:rPr>
          <w:t>7</w:t>
        </w:r>
        <w:r>
          <w:rPr>
            <w:noProof/>
            <w:webHidden/>
          </w:rPr>
          <w:fldChar w:fldCharType="end"/>
        </w:r>
      </w:hyperlink>
    </w:p>
    <w:p w14:paraId="2084DF14" w14:textId="78CA077C" w:rsidR="00187307" w:rsidRDefault="00187307">
      <w:pPr>
        <w:pStyle w:val="TOC2"/>
        <w:tabs>
          <w:tab w:val="right" w:leader="dot" w:pos="9792"/>
        </w:tabs>
        <w:rPr>
          <w:noProof/>
        </w:rPr>
      </w:pPr>
      <w:hyperlink w:anchor="_Toc227841236" w:history="1">
        <w:r w:rsidRPr="005E2DF9">
          <w:rPr>
            <w:rStyle w:val="Hyperlink"/>
            <w:noProof/>
          </w:rPr>
          <w:t>7.2 Viewing rooms and searching availability</w:t>
        </w:r>
        <w:r>
          <w:rPr>
            <w:noProof/>
            <w:webHidden/>
          </w:rPr>
          <w:tab/>
        </w:r>
        <w:r>
          <w:rPr>
            <w:noProof/>
            <w:webHidden/>
          </w:rPr>
          <w:fldChar w:fldCharType="begin"/>
        </w:r>
        <w:r>
          <w:rPr>
            <w:noProof/>
            <w:webHidden/>
          </w:rPr>
          <w:instrText xml:space="preserve"> PAGEREF _Toc227841236 \h </w:instrText>
        </w:r>
        <w:r>
          <w:rPr>
            <w:noProof/>
            <w:webHidden/>
          </w:rPr>
        </w:r>
        <w:r>
          <w:rPr>
            <w:noProof/>
            <w:webHidden/>
          </w:rPr>
          <w:fldChar w:fldCharType="separate"/>
        </w:r>
        <w:r>
          <w:rPr>
            <w:noProof/>
            <w:webHidden/>
          </w:rPr>
          <w:t>7</w:t>
        </w:r>
        <w:r>
          <w:rPr>
            <w:noProof/>
            <w:webHidden/>
          </w:rPr>
          <w:fldChar w:fldCharType="end"/>
        </w:r>
      </w:hyperlink>
    </w:p>
    <w:p w14:paraId="246EBEBC" w14:textId="535F8ACB" w:rsidR="00187307" w:rsidRDefault="00187307">
      <w:pPr>
        <w:pStyle w:val="TOC2"/>
        <w:tabs>
          <w:tab w:val="right" w:leader="dot" w:pos="9792"/>
        </w:tabs>
        <w:rPr>
          <w:noProof/>
        </w:rPr>
      </w:pPr>
      <w:hyperlink w:anchor="_Toc227841237" w:history="1">
        <w:r w:rsidRPr="005E2DF9">
          <w:rPr>
            <w:rStyle w:val="Hyperlink"/>
            <w:noProof/>
          </w:rPr>
          <w:t>7.3 Making a reservation</w:t>
        </w:r>
        <w:r>
          <w:rPr>
            <w:noProof/>
            <w:webHidden/>
          </w:rPr>
          <w:tab/>
        </w:r>
        <w:r>
          <w:rPr>
            <w:noProof/>
            <w:webHidden/>
          </w:rPr>
          <w:fldChar w:fldCharType="begin"/>
        </w:r>
        <w:r>
          <w:rPr>
            <w:noProof/>
            <w:webHidden/>
          </w:rPr>
          <w:instrText xml:space="preserve"> PAGEREF _Toc227841237 \h </w:instrText>
        </w:r>
        <w:r>
          <w:rPr>
            <w:noProof/>
            <w:webHidden/>
          </w:rPr>
        </w:r>
        <w:r>
          <w:rPr>
            <w:noProof/>
            <w:webHidden/>
          </w:rPr>
          <w:fldChar w:fldCharType="separate"/>
        </w:r>
        <w:r>
          <w:rPr>
            <w:noProof/>
            <w:webHidden/>
          </w:rPr>
          <w:t>8</w:t>
        </w:r>
        <w:r>
          <w:rPr>
            <w:noProof/>
            <w:webHidden/>
          </w:rPr>
          <w:fldChar w:fldCharType="end"/>
        </w:r>
      </w:hyperlink>
    </w:p>
    <w:p w14:paraId="4797FC2D" w14:textId="394B8730" w:rsidR="00187307" w:rsidRDefault="00187307">
      <w:pPr>
        <w:pStyle w:val="TOC2"/>
        <w:tabs>
          <w:tab w:val="right" w:leader="dot" w:pos="9792"/>
        </w:tabs>
        <w:rPr>
          <w:noProof/>
        </w:rPr>
      </w:pPr>
      <w:hyperlink w:anchor="_Toc227841238" w:history="1">
        <w:r w:rsidRPr="005E2DF9">
          <w:rPr>
            <w:rStyle w:val="Hyperlink"/>
            <w:noProof/>
          </w:rPr>
          <w:t>7.4 Deposit handling</w:t>
        </w:r>
        <w:r>
          <w:rPr>
            <w:noProof/>
            <w:webHidden/>
          </w:rPr>
          <w:tab/>
        </w:r>
        <w:r>
          <w:rPr>
            <w:noProof/>
            <w:webHidden/>
          </w:rPr>
          <w:fldChar w:fldCharType="begin"/>
        </w:r>
        <w:r>
          <w:rPr>
            <w:noProof/>
            <w:webHidden/>
          </w:rPr>
          <w:instrText xml:space="preserve"> PAGEREF _Toc227841238 \h </w:instrText>
        </w:r>
        <w:r>
          <w:rPr>
            <w:noProof/>
            <w:webHidden/>
          </w:rPr>
        </w:r>
        <w:r>
          <w:rPr>
            <w:noProof/>
            <w:webHidden/>
          </w:rPr>
          <w:fldChar w:fldCharType="separate"/>
        </w:r>
        <w:r>
          <w:rPr>
            <w:noProof/>
            <w:webHidden/>
          </w:rPr>
          <w:t>8</w:t>
        </w:r>
        <w:r>
          <w:rPr>
            <w:noProof/>
            <w:webHidden/>
          </w:rPr>
          <w:fldChar w:fldCharType="end"/>
        </w:r>
      </w:hyperlink>
    </w:p>
    <w:p w14:paraId="2CB227EF" w14:textId="18313B0D" w:rsidR="00187307" w:rsidRDefault="00187307">
      <w:pPr>
        <w:pStyle w:val="TOC2"/>
        <w:tabs>
          <w:tab w:val="right" w:leader="dot" w:pos="9792"/>
        </w:tabs>
        <w:rPr>
          <w:noProof/>
        </w:rPr>
      </w:pPr>
      <w:hyperlink w:anchor="_Toc227841239" w:history="1">
        <w:r w:rsidRPr="005E2DF9">
          <w:rPr>
            <w:rStyle w:val="Hyperlink"/>
            <w:noProof/>
          </w:rPr>
          <w:t>7.5 Receptionist check-in and check-out</w:t>
        </w:r>
        <w:r>
          <w:rPr>
            <w:noProof/>
            <w:webHidden/>
          </w:rPr>
          <w:tab/>
        </w:r>
        <w:r>
          <w:rPr>
            <w:noProof/>
            <w:webHidden/>
          </w:rPr>
          <w:fldChar w:fldCharType="begin"/>
        </w:r>
        <w:r>
          <w:rPr>
            <w:noProof/>
            <w:webHidden/>
          </w:rPr>
          <w:instrText xml:space="preserve"> PAGEREF _Toc227841239 \h </w:instrText>
        </w:r>
        <w:r>
          <w:rPr>
            <w:noProof/>
            <w:webHidden/>
          </w:rPr>
        </w:r>
        <w:r>
          <w:rPr>
            <w:noProof/>
            <w:webHidden/>
          </w:rPr>
          <w:fldChar w:fldCharType="separate"/>
        </w:r>
        <w:r>
          <w:rPr>
            <w:noProof/>
            <w:webHidden/>
          </w:rPr>
          <w:t>8</w:t>
        </w:r>
        <w:r>
          <w:rPr>
            <w:noProof/>
            <w:webHidden/>
          </w:rPr>
          <w:fldChar w:fldCharType="end"/>
        </w:r>
      </w:hyperlink>
    </w:p>
    <w:p w14:paraId="49B2D0A5" w14:textId="7A68A9F3" w:rsidR="00187307" w:rsidRDefault="00187307">
      <w:pPr>
        <w:pStyle w:val="TOC2"/>
        <w:tabs>
          <w:tab w:val="right" w:leader="dot" w:pos="9792"/>
        </w:tabs>
        <w:rPr>
          <w:noProof/>
        </w:rPr>
      </w:pPr>
      <w:hyperlink w:anchor="_Toc227841240" w:history="1">
        <w:r w:rsidRPr="005E2DF9">
          <w:rPr>
            <w:rStyle w:val="Hyperlink"/>
            <w:noProof/>
          </w:rPr>
          <w:t>7.6 Administrative resource management</w:t>
        </w:r>
        <w:r>
          <w:rPr>
            <w:noProof/>
            <w:webHidden/>
          </w:rPr>
          <w:tab/>
        </w:r>
        <w:r>
          <w:rPr>
            <w:noProof/>
            <w:webHidden/>
          </w:rPr>
          <w:fldChar w:fldCharType="begin"/>
        </w:r>
        <w:r>
          <w:rPr>
            <w:noProof/>
            <w:webHidden/>
          </w:rPr>
          <w:instrText xml:space="preserve"> PAGEREF _Toc227841240 \h </w:instrText>
        </w:r>
        <w:r>
          <w:rPr>
            <w:noProof/>
            <w:webHidden/>
          </w:rPr>
        </w:r>
        <w:r>
          <w:rPr>
            <w:noProof/>
            <w:webHidden/>
          </w:rPr>
          <w:fldChar w:fldCharType="separate"/>
        </w:r>
        <w:r>
          <w:rPr>
            <w:noProof/>
            <w:webHidden/>
          </w:rPr>
          <w:t>8</w:t>
        </w:r>
        <w:r>
          <w:rPr>
            <w:noProof/>
            <w:webHidden/>
          </w:rPr>
          <w:fldChar w:fldCharType="end"/>
        </w:r>
      </w:hyperlink>
    </w:p>
    <w:p w14:paraId="6BFB1518" w14:textId="50AD41C1" w:rsidR="00187307" w:rsidRDefault="00187307">
      <w:pPr>
        <w:pStyle w:val="TOC1"/>
        <w:tabs>
          <w:tab w:val="right" w:leader="dot" w:pos="9792"/>
        </w:tabs>
        <w:rPr>
          <w:noProof/>
        </w:rPr>
      </w:pPr>
      <w:hyperlink w:anchor="_Toc227841241" w:history="1">
        <w:r w:rsidRPr="005E2DF9">
          <w:rPr>
            <w:rStyle w:val="Hyperlink"/>
            <w:noProof/>
          </w:rPr>
          <w:t>8. Class Inventory and Responsibilities</w:t>
        </w:r>
        <w:r>
          <w:rPr>
            <w:noProof/>
            <w:webHidden/>
          </w:rPr>
          <w:tab/>
        </w:r>
        <w:r>
          <w:rPr>
            <w:noProof/>
            <w:webHidden/>
          </w:rPr>
          <w:fldChar w:fldCharType="begin"/>
        </w:r>
        <w:r>
          <w:rPr>
            <w:noProof/>
            <w:webHidden/>
          </w:rPr>
          <w:instrText xml:space="preserve"> PAGEREF _Toc227841241 \h </w:instrText>
        </w:r>
        <w:r>
          <w:rPr>
            <w:noProof/>
            <w:webHidden/>
          </w:rPr>
        </w:r>
        <w:r>
          <w:rPr>
            <w:noProof/>
            <w:webHidden/>
          </w:rPr>
          <w:fldChar w:fldCharType="separate"/>
        </w:r>
        <w:r>
          <w:rPr>
            <w:noProof/>
            <w:webHidden/>
          </w:rPr>
          <w:t>8</w:t>
        </w:r>
        <w:r>
          <w:rPr>
            <w:noProof/>
            <w:webHidden/>
          </w:rPr>
          <w:fldChar w:fldCharType="end"/>
        </w:r>
      </w:hyperlink>
    </w:p>
    <w:p w14:paraId="1A651AAE" w14:textId="42C8D73D" w:rsidR="00187307" w:rsidRDefault="00187307">
      <w:pPr>
        <w:pStyle w:val="TOC1"/>
        <w:tabs>
          <w:tab w:val="right" w:leader="dot" w:pos="9792"/>
        </w:tabs>
        <w:rPr>
          <w:noProof/>
        </w:rPr>
      </w:pPr>
      <w:hyperlink w:anchor="_Toc227841242" w:history="1">
        <w:r w:rsidRPr="005E2DF9">
          <w:rPr>
            <w:rStyle w:val="Hyperlink"/>
            <w:noProof/>
          </w:rPr>
          <w:t>9. Testing Strategy and Test Cases</w:t>
        </w:r>
        <w:r>
          <w:rPr>
            <w:noProof/>
            <w:webHidden/>
          </w:rPr>
          <w:tab/>
        </w:r>
        <w:r>
          <w:rPr>
            <w:noProof/>
            <w:webHidden/>
          </w:rPr>
          <w:fldChar w:fldCharType="begin"/>
        </w:r>
        <w:r>
          <w:rPr>
            <w:noProof/>
            <w:webHidden/>
          </w:rPr>
          <w:instrText xml:space="preserve"> PAGEREF _Toc227841242 \h </w:instrText>
        </w:r>
        <w:r>
          <w:rPr>
            <w:noProof/>
            <w:webHidden/>
          </w:rPr>
        </w:r>
        <w:r>
          <w:rPr>
            <w:noProof/>
            <w:webHidden/>
          </w:rPr>
          <w:fldChar w:fldCharType="separate"/>
        </w:r>
        <w:r>
          <w:rPr>
            <w:noProof/>
            <w:webHidden/>
          </w:rPr>
          <w:t>9</w:t>
        </w:r>
        <w:r>
          <w:rPr>
            <w:noProof/>
            <w:webHidden/>
          </w:rPr>
          <w:fldChar w:fldCharType="end"/>
        </w:r>
      </w:hyperlink>
    </w:p>
    <w:p w14:paraId="33BD3A7C" w14:textId="3691D5FE" w:rsidR="00187307" w:rsidRDefault="00187307">
      <w:pPr>
        <w:pStyle w:val="TOC1"/>
        <w:tabs>
          <w:tab w:val="right" w:leader="dot" w:pos="9792"/>
        </w:tabs>
        <w:rPr>
          <w:noProof/>
        </w:rPr>
      </w:pPr>
      <w:hyperlink w:anchor="_Toc227841243" w:history="1">
        <w:r w:rsidRPr="005E2DF9">
          <w:rPr>
            <w:rStyle w:val="Hyperlink"/>
            <w:noProof/>
          </w:rPr>
          <w:t>10. Sample Console Output</w:t>
        </w:r>
        <w:r>
          <w:rPr>
            <w:noProof/>
            <w:webHidden/>
          </w:rPr>
          <w:tab/>
        </w:r>
        <w:r>
          <w:rPr>
            <w:noProof/>
            <w:webHidden/>
          </w:rPr>
          <w:fldChar w:fldCharType="begin"/>
        </w:r>
        <w:r>
          <w:rPr>
            <w:noProof/>
            <w:webHidden/>
          </w:rPr>
          <w:instrText xml:space="preserve"> PAGEREF _Toc227841243 \h </w:instrText>
        </w:r>
        <w:r>
          <w:rPr>
            <w:noProof/>
            <w:webHidden/>
          </w:rPr>
        </w:r>
        <w:r>
          <w:rPr>
            <w:noProof/>
            <w:webHidden/>
          </w:rPr>
          <w:fldChar w:fldCharType="separate"/>
        </w:r>
        <w:r>
          <w:rPr>
            <w:noProof/>
            <w:webHidden/>
          </w:rPr>
          <w:t>10</w:t>
        </w:r>
        <w:r>
          <w:rPr>
            <w:noProof/>
            <w:webHidden/>
          </w:rPr>
          <w:fldChar w:fldCharType="end"/>
        </w:r>
      </w:hyperlink>
    </w:p>
    <w:p w14:paraId="3A29EC70" w14:textId="0F67D774" w:rsidR="00187307" w:rsidRDefault="00187307" w:rsidP="00424DE4">
      <w:pPr>
        <w:pStyle w:val="TOC1"/>
        <w:tabs>
          <w:tab w:val="right" w:leader="dot" w:pos="9792"/>
        </w:tabs>
        <w:rPr>
          <w:noProof/>
        </w:rPr>
      </w:pPr>
      <w:hyperlink w:anchor="_Toc227841244" w:history="1">
        <w:r w:rsidRPr="005E2DF9">
          <w:rPr>
            <w:rStyle w:val="Hyperlink"/>
            <w:noProof/>
          </w:rPr>
          <w:t>11. Limitations and Improvement Opportunities</w:t>
        </w:r>
        <w:r>
          <w:rPr>
            <w:noProof/>
            <w:webHidden/>
          </w:rPr>
          <w:tab/>
        </w:r>
        <w:r>
          <w:rPr>
            <w:noProof/>
            <w:webHidden/>
          </w:rPr>
          <w:fldChar w:fldCharType="begin"/>
        </w:r>
        <w:r>
          <w:rPr>
            <w:noProof/>
            <w:webHidden/>
          </w:rPr>
          <w:instrText xml:space="preserve"> PAGEREF _Toc227841244 \h </w:instrText>
        </w:r>
        <w:r>
          <w:rPr>
            <w:noProof/>
            <w:webHidden/>
          </w:rPr>
        </w:r>
        <w:r>
          <w:rPr>
            <w:noProof/>
            <w:webHidden/>
          </w:rPr>
          <w:fldChar w:fldCharType="separate"/>
        </w:r>
        <w:r>
          <w:rPr>
            <w:noProof/>
            <w:webHidden/>
          </w:rPr>
          <w:t>10</w:t>
        </w:r>
        <w:r>
          <w:rPr>
            <w:noProof/>
            <w:webHidden/>
          </w:rPr>
          <w:fldChar w:fldCharType="end"/>
        </w:r>
      </w:hyperlink>
    </w:p>
    <w:p w14:paraId="75605BFA" w14:textId="1A5E4D73" w:rsidR="00187307" w:rsidRDefault="00187307">
      <w:pPr>
        <w:pStyle w:val="TOC1"/>
        <w:tabs>
          <w:tab w:val="right" w:leader="dot" w:pos="9792"/>
        </w:tabs>
        <w:rPr>
          <w:noProof/>
        </w:rPr>
      </w:pPr>
      <w:hyperlink w:anchor="_Toc227841246" w:history="1">
        <w:r w:rsidRPr="005E2DF9">
          <w:rPr>
            <w:rStyle w:val="Hyperlink"/>
            <w:noProof/>
          </w:rPr>
          <w:t>1</w:t>
        </w:r>
        <w:r w:rsidR="00424DE4">
          <w:rPr>
            <w:rStyle w:val="Hyperlink"/>
            <w:noProof/>
          </w:rPr>
          <w:t>2</w:t>
        </w:r>
        <w:r w:rsidRPr="005E2DF9">
          <w:rPr>
            <w:rStyle w:val="Hyperlink"/>
            <w:noProof/>
          </w:rPr>
          <w:t>. Additional Submission Information</w:t>
        </w:r>
        <w:r>
          <w:rPr>
            <w:noProof/>
            <w:webHidden/>
          </w:rPr>
          <w:tab/>
        </w:r>
        <w:r>
          <w:rPr>
            <w:noProof/>
            <w:webHidden/>
          </w:rPr>
          <w:fldChar w:fldCharType="begin"/>
        </w:r>
        <w:r>
          <w:rPr>
            <w:noProof/>
            <w:webHidden/>
          </w:rPr>
          <w:instrText xml:space="preserve"> PAGEREF _Toc227841246 \h </w:instrText>
        </w:r>
        <w:r>
          <w:rPr>
            <w:noProof/>
            <w:webHidden/>
          </w:rPr>
        </w:r>
        <w:r>
          <w:rPr>
            <w:noProof/>
            <w:webHidden/>
          </w:rPr>
          <w:fldChar w:fldCharType="separate"/>
        </w:r>
        <w:r>
          <w:rPr>
            <w:noProof/>
            <w:webHidden/>
          </w:rPr>
          <w:t>11</w:t>
        </w:r>
        <w:r>
          <w:rPr>
            <w:noProof/>
            <w:webHidden/>
          </w:rPr>
          <w:fldChar w:fldCharType="end"/>
        </w:r>
      </w:hyperlink>
    </w:p>
    <w:p w14:paraId="0CB5771E" w14:textId="0661DAD0" w:rsidR="00187307" w:rsidRDefault="00187307">
      <w:pPr>
        <w:pStyle w:val="TOC1"/>
        <w:tabs>
          <w:tab w:val="right" w:leader="dot" w:pos="9792"/>
        </w:tabs>
        <w:rPr>
          <w:noProof/>
        </w:rPr>
      </w:pPr>
      <w:hyperlink w:anchor="_Toc227841247" w:history="1">
        <w:r w:rsidRPr="005E2DF9">
          <w:rPr>
            <w:rStyle w:val="Hyperlink"/>
            <w:noProof/>
          </w:rPr>
          <w:t>1</w:t>
        </w:r>
        <w:r w:rsidR="00424DE4">
          <w:rPr>
            <w:rStyle w:val="Hyperlink"/>
            <w:noProof/>
          </w:rPr>
          <w:t>3</w:t>
        </w:r>
        <w:r w:rsidRPr="005E2DF9">
          <w:rPr>
            <w:rStyle w:val="Hyperlink"/>
            <w:noProof/>
          </w:rPr>
          <w:t>. References</w:t>
        </w:r>
        <w:r>
          <w:rPr>
            <w:noProof/>
            <w:webHidden/>
          </w:rPr>
          <w:tab/>
        </w:r>
        <w:r>
          <w:rPr>
            <w:noProof/>
            <w:webHidden/>
          </w:rPr>
          <w:fldChar w:fldCharType="begin"/>
        </w:r>
        <w:r>
          <w:rPr>
            <w:noProof/>
            <w:webHidden/>
          </w:rPr>
          <w:instrText xml:space="preserve"> PAGEREF _Toc227841247 \h </w:instrText>
        </w:r>
        <w:r>
          <w:rPr>
            <w:noProof/>
            <w:webHidden/>
          </w:rPr>
        </w:r>
        <w:r>
          <w:rPr>
            <w:noProof/>
            <w:webHidden/>
          </w:rPr>
          <w:fldChar w:fldCharType="separate"/>
        </w:r>
        <w:r>
          <w:rPr>
            <w:noProof/>
            <w:webHidden/>
          </w:rPr>
          <w:t>1</w:t>
        </w:r>
        <w:r w:rsidR="00424DE4">
          <w:rPr>
            <w:noProof/>
            <w:webHidden/>
          </w:rPr>
          <w:t>1</w:t>
        </w:r>
        <w:r>
          <w:rPr>
            <w:noProof/>
            <w:webHidden/>
          </w:rPr>
          <w:fldChar w:fldCharType="end"/>
        </w:r>
      </w:hyperlink>
    </w:p>
    <w:p w14:paraId="28A75F97" w14:textId="64CFF370" w:rsidR="00187307" w:rsidRDefault="00187307">
      <w:pPr>
        <w:pStyle w:val="TOC1"/>
        <w:tabs>
          <w:tab w:val="right" w:leader="dot" w:pos="9792"/>
        </w:tabs>
        <w:rPr>
          <w:noProof/>
        </w:rPr>
      </w:pPr>
      <w:hyperlink w:anchor="_Toc227841248" w:history="1">
        <w:r w:rsidRPr="005E2DF9">
          <w:rPr>
            <w:rStyle w:val="Hyperlink"/>
            <w:noProof/>
          </w:rPr>
          <w:t>Appendix A. Full-page UML Diagram</w:t>
        </w:r>
        <w:r>
          <w:rPr>
            <w:noProof/>
            <w:webHidden/>
          </w:rPr>
          <w:tab/>
        </w:r>
        <w:r>
          <w:rPr>
            <w:noProof/>
            <w:webHidden/>
          </w:rPr>
          <w:fldChar w:fldCharType="begin"/>
        </w:r>
        <w:r>
          <w:rPr>
            <w:noProof/>
            <w:webHidden/>
          </w:rPr>
          <w:instrText xml:space="preserve"> PAGEREF _Toc227841248 \h </w:instrText>
        </w:r>
        <w:r>
          <w:rPr>
            <w:noProof/>
            <w:webHidden/>
          </w:rPr>
        </w:r>
        <w:r>
          <w:rPr>
            <w:noProof/>
            <w:webHidden/>
          </w:rPr>
          <w:fldChar w:fldCharType="separate"/>
        </w:r>
        <w:r>
          <w:rPr>
            <w:noProof/>
            <w:webHidden/>
          </w:rPr>
          <w:t>1</w:t>
        </w:r>
        <w:r w:rsidR="00424DE4">
          <w:rPr>
            <w:noProof/>
            <w:webHidden/>
          </w:rPr>
          <w:t>2</w:t>
        </w:r>
        <w:r>
          <w:rPr>
            <w:noProof/>
            <w:webHidden/>
          </w:rPr>
          <w:fldChar w:fldCharType="end"/>
        </w:r>
      </w:hyperlink>
    </w:p>
    <w:p w14:paraId="5091D9AA" w14:textId="1D31A571" w:rsidR="0073701E" w:rsidRDefault="00C7015D" w:rsidP="00187307">
      <w:r>
        <w:fldChar w:fldCharType="end"/>
      </w:r>
    </w:p>
    <w:p w14:paraId="06582FA5" w14:textId="77777777" w:rsidR="0073701E" w:rsidRDefault="00C7015D">
      <w:r>
        <w:br w:type="page"/>
      </w:r>
    </w:p>
    <w:p w14:paraId="00287B1A" w14:textId="77777777" w:rsidR="0073701E" w:rsidRDefault="00C7015D">
      <w:pPr>
        <w:pStyle w:val="Heading1"/>
      </w:pPr>
      <w:bookmarkStart w:id="1" w:name="_Toc227841221"/>
      <w:r>
        <w:lastRenderedPageBreak/>
        <w:t>1. Executive Summary</w:t>
      </w:r>
      <w:bookmarkEnd w:id="1"/>
    </w:p>
    <w:p w14:paraId="2C0743BA" w14:textId="77777777" w:rsidR="0073701E" w:rsidRDefault="00C7015D">
      <w:r>
        <w:t>This report documents the first milestone of the Desktop Hotel Reservation System. Milestone 1 focuses on the backend only: object-oriented modeling, in-memory data storage, authentication, reservation management, room administration, payment processing, and validation. The submitted codebase is implemented as a console application in Java and is organized around a small, clear domain model that includes users, staff roles, rooms, room types, amenities, reservations, invoices, and supporting service classes.</w:t>
      </w:r>
    </w:p>
    <w:p w14:paraId="2DBE01A7" w14:textId="77777777" w:rsidR="0073701E" w:rsidRDefault="00C7015D">
      <w:r>
        <w:t>The project already demonstrates the core OOP ideas requested in the assignment brief: encapsulation through private fields and accessor methods, inheritance in the User -&gt; Staff -&gt; Admin/Receptionist hierarchy, abstraction through abstract utility and base classes, and interface-based payment processing through Payable. The system also includes custom exceptions for authentication and payment-related errors, a pre-populated in-memory database for direct testing, and complete console flows for guest, receptionist, and administrator actions.</w:t>
      </w:r>
    </w:p>
    <w:p w14:paraId="6D5225AD" w14:textId="77777777" w:rsidR="0073701E" w:rsidRDefault="00C7015D">
      <w:pPr>
        <w:pStyle w:val="Heading1"/>
      </w:pPr>
      <w:bookmarkStart w:id="2" w:name="_Toc227841222"/>
      <w:r>
        <w:t>2. Problem Description and Objectives</w:t>
      </w:r>
      <w:bookmarkEnd w:id="2"/>
    </w:p>
    <w:p w14:paraId="037C5F07" w14:textId="77777777" w:rsidR="0073701E" w:rsidRDefault="00C7015D">
      <w:r>
        <w:t>Hotels need a reliable way to register guests, manage room inventory, record reservations, and settle payments without depending on scattered manual records. A backend reservation system solves this by centralizing data, applying business rules consistently, and separating responsibilities between guests and staff.</w:t>
      </w:r>
    </w:p>
    <w:p w14:paraId="555648B6" w14:textId="77777777" w:rsidR="0073701E" w:rsidRDefault="00C7015D">
      <w:r>
        <w:t>The objective of this milestone is to design a maintainable Java backend for a Desktop Hotel Reservation System using sound OOP practices. The code must model the main real-world entities, enforce essential validation rules, and provide enough dummy data and workflows to test the system immediately at launch.</w:t>
      </w:r>
    </w:p>
    <w:p w14:paraId="6A305EA8" w14:textId="77777777" w:rsidR="0073701E" w:rsidRDefault="00C7015D">
      <w:pPr>
        <w:pStyle w:val="Heading1"/>
      </w:pPr>
      <w:bookmarkStart w:id="3" w:name="_Toc227841223"/>
      <w:r>
        <w:t>3. Milestone 1 Requirement Mapping</w:t>
      </w:r>
      <w:bookmarkEnd w:id="3"/>
    </w:p>
    <w:p w14:paraId="5CAC4C7D" w14:textId="77777777" w:rsidR="0073701E" w:rsidRDefault="00C7015D">
      <w:r>
        <w:t>Table 1 maps the milestone requirements to the classes and behaviors implemented in the submitted code.</w:t>
      </w:r>
    </w:p>
    <w:tbl>
      <w:tblPr>
        <w:tblStyle w:val="TableGrid"/>
        <w:tblW w:w="0" w:type="auto"/>
        <w:jc w:val="center"/>
        <w:tblLook w:val="04A0" w:firstRow="1" w:lastRow="0" w:firstColumn="1" w:lastColumn="0" w:noHBand="0" w:noVBand="1"/>
      </w:tblPr>
      <w:tblGrid>
        <w:gridCol w:w="3264"/>
        <w:gridCol w:w="3265"/>
        <w:gridCol w:w="3263"/>
      </w:tblGrid>
      <w:tr w:rsidR="0073701E" w14:paraId="6F75AF78" w14:textId="77777777">
        <w:trPr>
          <w:jc w:val="center"/>
        </w:trPr>
        <w:tc>
          <w:tcPr>
            <w:tcW w:w="3267" w:type="dxa"/>
            <w:shd w:val="clear" w:color="auto" w:fill="BFDBFE"/>
            <w:vAlign w:val="center"/>
          </w:tcPr>
          <w:p w14:paraId="58FF421B" w14:textId="77777777" w:rsidR="0073701E" w:rsidRDefault="00C7015D">
            <w:r>
              <w:rPr>
                <w:b/>
                <w:sz w:val="20"/>
              </w:rPr>
              <w:t>Requirement from brief</w:t>
            </w:r>
          </w:p>
        </w:tc>
        <w:tc>
          <w:tcPr>
            <w:tcW w:w="3267" w:type="dxa"/>
            <w:shd w:val="clear" w:color="auto" w:fill="BFDBFE"/>
            <w:vAlign w:val="center"/>
          </w:tcPr>
          <w:p w14:paraId="5397F8D3" w14:textId="77777777" w:rsidR="0073701E" w:rsidRDefault="00C7015D">
            <w:r>
              <w:rPr>
                <w:b/>
                <w:sz w:val="20"/>
              </w:rPr>
              <w:t>Code implementation</w:t>
            </w:r>
          </w:p>
        </w:tc>
        <w:tc>
          <w:tcPr>
            <w:tcW w:w="3267" w:type="dxa"/>
            <w:shd w:val="clear" w:color="auto" w:fill="BFDBFE"/>
            <w:vAlign w:val="center"/>
          </w:tcPr>
          <w:p w14:paraId="08318987" w14:textId="77777777" w:rsidR="0073701E" w:rsidRDefault="00C7015D">
            <w:r>
              <w:rPr>
                <w:b/>
                <w:sz w:val="20"/>
              </w:rPr>
              <w:t>Status</w:t>
            </w:r>
          </w:p>
        </w:tc>
      </w:tr>
      <w:tr w:rsidR="0073701E" w14:paraId="3FD8F35B" w14:textId="77777777">
        <w:trPr>
          <w:jc w:val="center"/>
        </w:trPr>
        <w:tc>
          <w:tcPr>
            <w:tcW w:w="3267" w:type="dxa"/>
            <w:vAlign w:val="center"/>
          </w:tcPr>
          <w:p w14:paraId="10D98DFA" w14:textId="77777777" w:rsidR="0073701E" w:rsidRDefault="00C7015D">
            <w:r>
              <w:rPr>
                <w:sz w:val="19"/>
              </w:rPr>
              <w:t>Guest model with registration/login and reservation actions</w:t>
            </w:r>
          </w:p>
        </w:tc>
        <w:tc>
          <w:tcPr>
            <w:tcW w:w="3267" w:type="dxa"/>
            <w:vAlign w:val="center"/>
          </w:tcPr>
          <w:p w14:paraId="05285B35" w14:textId="77777777" w:rsidR="0073701E" w:rsidRDefault="00C7015D">
            <w:r>
              <w:rPr>
                <w:sz w:val="19"/>
              </w:rPr>
              <w:t>Implemented using Guest, User, Authentication, Main, and ReservationService. Guest stores balance, address, gender, and roomPreferences, and can register, login, browse rooms, make reservations, pay deposit, and cancel reservations through the console flow.</w:t>
            </w:r>
          </w:p>
        </w:tc>
        <w:tc>
          <w:tcPr>
            <w:tcW w:w="3267" w:type="dxa"/>
            <w:vAlign w:val="center"/>
          </w:tcPr>
          <w:p w14:paraId="783FBA3F" w14:textId="77777777" w:rsidR="0073701E" w:rsidRDefault="00C7015D">
            <w:r>
              <w:rPr>
                <w:sz w:val="19"/>
              </w:rPr>
              <w:t>Implemented</w:t>
            </w:r>
          </w:p>
        </w:tc>
      </w:tr>
      <w:tr w:rsidR="0073701E" w14:paraId="3A79C5CE" w14:textId="77777777">
        <w:trPr>
          <w:jc w:val="center"/>
        </w:trPr>
        <w:tc>
          <w:tcPr>
            <w:tcW w:w="3267" w:type="dxa"/>
            <w:vAlign w:val="center"/>
          </w:tcPr>
          <w:p w14:paraId="00FCB644" w14:textId="77777777" w:rsidR="0073701E" w:rsidRDefault="00C7015D">
            <w:r>
              <w:rPr>
                <w:sz w:val="19"/>
              </w:rPr>
              <w:t>Admin and Receptionist with shared staff parent</w:t>
            </w:r>
          </w:p>
        </w:tc>
        <w:tc>
          <w:tcPr>
            <w:tcW w:w="3267" w:type="dxa"/>
            <w:vAlign w:val="center"/>
          </w:tcPr>
          <w:p w14:paraId="79E8F7C3" w14:textId="77777777" w:rsidR="0073701E" w:rsidRDefault="00C7015D">
            <w:r>
              <w:rPr>
                <w:sz w:val="19"/>
              </w:rPr>
              <w:t>Implemented through abstract Staff with subclasses Admin and Receptionist. Staff stores role and workingHours; Admin handles room/room-type/amenity management; Receptionist handles check-in and check-out operations.</w:t>
            </w:r>
          </w:p>
        </w:tc>
        <w:tc>
          <w:tcPr>
            <w:tcW w:w="3267" w:type="dxa"/>
            <w:vAlign w:val="center"/>
          </w:tcPr>
          <w:p w14:paraId="7975E25B" w14:textId="77777777" w:rsidR="0073701E" w:rsidRDefault="00C7015D">
            <w:r>
              <w:rPr>
                <w:sz w:val="19"/>
              </w:rPr>
              <w:t>Implemented</w:t>
            </w:r>
          </w:p>
        </w:tc>
      </w:tr>
      <w:tr w:rsidR="0073701E" w14:paraId="61A9FFAA" w14:textId="77777777">
        <w:trPr>
          <w:jc w:val="center"/>
        </w:trPr>
        <w:tc>
          <w:tcPr>
            <w:tcW w:w="3267" w:type="dxa"/>
            <w:vAlign w:val="center"/>
          </w:tcPr>
          <w:p w14:paraId="6CA63657" w14:textId="77777777" w:rsidR="0073701E" w:rsidRDefault="00C7015D">
            <w:r>
              <w:rPr>
                <w:sz w:val="19"/>
              </w:rPr>
              <w:lastRenderedPageBreak/>
              <w:t>Room types and amenities</w:t>
            </w:r>
          </w:p>
        </w:tc>
        <w:tc>
          <w:tcPr>
            <w:tcW w:w="3267" w:type="dxa"/>
            <w:vAlign w:val="center"/>
          </w:tcPr>
          <w:p w14:paraId="3F7FA4E3" w14:textId="77777777" w:rsidR="0073701E" w:rsidRDefault="00C7015D">
            <w:r>
              <w:rPr>
                <w:sz w:val="19"/>
              </w:rPr>
              <w:t>Implemented using RoomType and Amenity classes. Each Room stores one RoomType and an ArrayList of Amenity objects.</w:t>
            </w:r>
          </w:p>
        </w:tc>
        <w:tc>
          <w:tcPr>
            <w:tcW w:w="3267" w:type="dxa"/>
            <w:vAlign w:val="center"/>
          </w:tcPr>
          <w:p w14:paraId="1EE566EB" w14:textId="77777777" w:rsidR="0073701E" w:rsidRDefault="00C7015D">
            <w:r>
              <w:rPr>
                <w:sz w:val="19"/>
              </w:rPr>
              <w:t>Implemented</w:t>
            </w:r>
          </w:p>
        </w:tc>
      </w:tr>
      <w:tr w:rsidR="0073701E" w14:paraId="7A04556F" w14:textId="77777777">
        <w:trPr>
          <w:jc w:val="center"/>
        </w:trPr>
        <w:tc>
          <w:tcPr>
            <w:tcW w:w="3267" w:type="dxa"/>
            <w:vAlign w:val="center"/>
          </w:tcPr>
          <w:p w14:paraId="51C202BC" w14:textId="77777777" w:rsidR="0073701E" w:rsidRDefault="00C7015D">
            <w:r>
              <w:rPr>
                <w:sz w:val="19"/>
              </w:rPr>
              <w:t>Reservation and invoice model</w:t>
            </w:r>
          </w:p>
        </w:tc>
        <w:tc>
          <w:tcPr>
            <w:tcW w:w="3267" w:type="dxa"/>
            <w:vAlign w:val="center"/>
          </w:tcPr>
          <w:p w14:paraId="1AEFC84E" w14:textId="77777777" w:rsidR="0073701E" w:rsidRDefault="00C7015D">
            <w:r>
              <w:rPr>
                <w:sz w:val="19"/>
              </w:rPr>
              <w:t>Implemented using Reservation and Invoice. Reservation stores guest, room, dates, status, deposit flags, and total price. Invoice stores totalAmount, paymentMethod, and paymentDate.</w:t>
            </w:r>
          </w:p>
        </w:tc>
        <w:tc>
          <w:tcPr>
            <w:tcW w:w="3267" w:type="dxa"/>
            <w:vAlign w:val="center"/>
          </w:tcPr>
          <w:p w14:paraId="7BE42249" w14:textId="77777777" w:rsidR="0073701E" w:rsidRDefault="00C7015D">
            <w:r>
              <w:rPr>
                <w:sz w:val="19"/>
              </w:rPr>
              <w:t>Implemented</w:t>
            </w:r>
          </w:p>
        </w:tc>
      </w:tr>
      <w:tr w:rsidR="0073701E" w14:paraId="2C3D16CC" w14:textId="77777777">
        <w:trPr>
          <w:jc w:val="center"/>
        </w:trPr>
        <w:tc>
          <w:tcPr>
            <w:tcW w:w="3267" w:type="dxa"/>
            <w:vAlign w:val="center"/>
          </w:tcPr>
          <w:p w14:paraId="134E7A8A" w14:textId="77777777" w:rsidR="0073701E" w:rsidRDefault="00C7015D">
            <w:r>
              <w:rPr>
                <w:sz w:val="19"/>
              </w:rPr>
              <w:t>Validation and custom exceptions</w:t>
            </w:r>
          </w:p>
        </w:tc>
        <w:tc>
          <w:tcPr>
            <w:tcW w:w="3267" w:type="dxa"/>
            <w:vAlign w:val="center"/>
          </w:tcPr>
          <w:p w14:paraId="44BFB34F" w14:textId="77777777" w:rsidR="0073701E" w:rsidRDefault="00C7015D">
            <w:r>
              <w:rPr>
                <w:sz w:val="19"/>
              </w:rPr>
              <w:t>Password strength, negative invoice totals, negative guest balance, duplicate usernames, invalid credentials, and some booking/payment conditions are validated. Custom exceptions are included in the exceptions package.</w:t>
            </w:r>
          </w:p>
        </w:tc>
        <w:tc>
          <w:tcPr>
            <w:tcW w:w="3267" w:type="dxa"/>
            <w:vAlign w:val="center"/>
          </w:tcPr>
          <w:p w14:paraId="094EB9DD" w14:textId="77777777" w:rsidR="0073701E" w:rsidRDefault="00C7015D">
            <w:r>
              <w:rPr>
                <w:sz w:val="19"/>
              </w:rPr>
              <w:t>Implemented</w:t>
            </w:r>
          </w:p>
        </w:tc>
      </w:tr>
      <w:tr w:rsidR="0073701E" w14:paraId="583351DC" w14:textId="77777777">
        <w:trPr>
          <w:jc w:val="center"/>
        </w:trPr>
        <w:tc>
          <w:tcPr>
            <w:tcW w:w="3267" w:type="dxa"/>
            <w:vAlign w:val="center"/>
          </w:tcPr>
          <w:p w14:paraId="3EA05CD6" w14:textId="77777777" w:rsidR="0073701E" w:rsidRDefault="00C7015D">
            <w:r>
              <w:rPr>
                <w:sz w:val="19"/>
              </w:rPr>
              <w:t>In-memory database with dummy data</w:t>
            </w:r>
          </w:p>
        </w:tc>
        <w:tc>
          <w:tcPr>
            <w:tcW w:w="3267" w:type="dxa"/>
            <w:vAlign w:val="center"/>
          </w:tcPr>
          <w:p w14:paraId="29165795" w14:textId="77777777" w:rsidR="0073701E" w:rsidRDefault="00C7015D">
            <w:r>
              <w:rPr>
                <w:sz w:val="19"/>
              </w:rPr>
              <w:t>Implemented through Database with static ArrayList collections for guests, staff, rooms, room types, amenities, reservations, and invoices. Static initialization preloads sample users, amenities, room types, and room ranges.</w:t>
            </w:r>
          </w:p>
        </w:tc>
        <w:tc>
          <w:tcPr>
            <w:tcW w:w="3267" w:type="dxa"/>
            <w:vAlign w:val="center"/>
          </w:tcPr>
          <w:p w14:paraId="592AC0CD" w14:textId="77777777" w:rsidR="0073701E" w:rsidRDefault="00C7015D">
            <w:r>
              <w:rPr>
                <w:sz w:val="19"/>
              </w:rPr>
              <w:t>Implemented</w:t>
            </w:r>
          </w:p>
        </w:tc>
      </w:tr>
      <w:tr w:rsidR="0073701E" w14:paraId="1293A5CD" w14:textId="77777777">
        <w:trPr>
          <w:jc w:val="center"/>
        </w:trPr>
        <w:tc>
          <w:tcPr>
            <w:tcW w:w="3267" w:type="dxa"/>
            <w:vAlign w:val="center"/>
          </w:tcPr>
          <w:p w14:paraId="43D85983" w14:textId="77777777" w:rsidR="0073701E" w:rsidRDefault="00C7015D">
            <w:r>
              <w:rPr>
                <w:sz w:val="19"/>
              </w:rPr>
              <w:t>Use of interfaces and/or abstract classes</w:t>
            </w:r>
          </w:p>
        </w:tc>
        <w:tc>
          <w:tcPr>
            <w:tcW w:w="3267" w:type="dxa"/>
            <w:vAlign w:val="center"/>
          </w:tcPr>
          <w:p w14:paraId="5DEEC257" w14:textId="3A47E423" w:rsidR="0073701E" w:rsidRDefault="00C7015D">
            <w:r>
              <w:rPr>
                <w:sz w:val="19"/>
              </w:rPr>
              <w:t>Implemented through Payable, User, Staff, ReservationService,</w:t>
            </w:r>
            <w:r w:rsidR="006C15E9">
              <w:rPr>
                <w:sz w:val="19"/>
              </w:rPr>
              <w:t xml:space="preserve"> Catalog Service,</w:t>
            </w:r>
            <w:r>
              <w:rPr>
                <w:sz w:val="19"/>
              </w:rPr>
              <w:t xml:space="preserve"> and SystemTime.</w:t>
            </w:r>
          </w:p>
        </w:tc>
        <w:tc>
          <w:tcPr>
            <w:tcW w:w="3267" w:type="dxa"/>
            <w:vAlign w:val="center"/>
          </w:tcPr>
          <w:p w14:paraId="2BA275F3" w14:textId="77777777" w:rsidR="0073701E" w:rsidRDefault="00C7015D">
            <w:r>
              <w:rPr>
                <w:sz w:val="19"/>
              </w:rPr>
              <w:t>Implemented</w:t>
            </w:r>
          </w:p>
        </w:tc>
      </w:tr>
      <w:tr w:rsidR="0073701E" w14:paraId="6F67A5F2" w14:textId="77777777">
        <w:trPr>
          <w:jc w:val="center"/>
        </w:trPr>
        <w:tc>
          <w:tcPr>
            <w:tcW w:w="3267" w:type="dxa"/>
            <w:vAlign w:val="center"/>
          </w:tcPr>
          <w:p w14:paraId="454C57A1" w14:textId="77777777" w:rsidR="0073701E" w:rsidRDefault="00C7015D">
            <w:r>
              <w:rPr>
                <w:sz w:val="19"/>
              </w:rPr>
              <w:t>UML class diagram and design decisions</w:t>
            </w:r>
          </w:p>
        </w:tc>
        <w:tc>
          <w:tcPr>
            <w:tcW w:w="3267" w:type="dxa"/>
            <w:vAlign w:val="center"/>
          </w:tcPr>
          <w:p w14:paraId="1CCA9122" w14:textId="77777777" w:rsidR="0073701E" w:rsidRDefault="00C7015D">
            <w:r>
              <w:rPr>
                <w:sz w:val="19"/>
              </w:rPr>
              <w:t>Included in this report.</w:t>
            </w:r>
          </w:p>
        </w:tc>
        <w:tc>
          <w:tcPr>
            <w:tcW w:w="3267" w:type="dxa"/>
            <w:vAlign w:val="center"/>
          </w:tcPr>
          <w:p w14:paraId="222E906F" w14:textId="77777777" w:rsidR="0073701E" w:rsidRDefault="00C7015D">
            <w:r>
              <w:rPr>
                <w:sz w:val="19"/>
              </w:rPr>
              <w:t>Implemented</w:t>
            </w:r>
          </w:p>
        </w:tc>
      </w:tr>
    </w:tbl>
    <w:p w14:paraId="76563AE2" w14:textId="77777777" w:rsidR="0073701E" w:rsidRDefault="00C7015D">
      <w:pPr>
        <w:pStyle w:val="Heading1"/>
      </w:pPr>
      <w:bookmarkStart w:id="4" w:name="_Toc227841224"/>
      <w:r>
        <w:t>4. System Analysis and Architecture Overview</w:t>
      </w:r>
      <w:bookmarkEnd w:id="4"/>
    </w:p>
    <w:p w14:paraId="651DE79C" w14:textId="77777777" w:rsidR="0073701E" w:rsidRDefault="00C7015D">
      <w:r>
        <w:t>The backend follows a layered object model. The domain entities are User, Guest, Staff, Admin, Receptionist, Room, RoomType, Amenity, Reservation, and Invoice. Supporting services are Authentication, Database, ReservationService, and SystemTime. Main provides a menu-driven console interface for exercising all major features.</w:t>
      </w:r>
    </w:p>
    <w:p w14:paraId="474B4116" w14:textId="77777777" w:rsidR="0073701E" w:rsidRDefault="00C7015D">
      <w:r>
        <w:t>From a design perspective, the code separates responsibilities well: User subclasses store state, Database stores system-wide collections, Authentication handles login/registration, ReservationService concentrates booking rules, and Main acts as the presentation layer for milestone testing.</w:t>
      </w:r>
    </w:p>
    <w:p w14:paraId="2D0CB4AC" w14:textId="77777777" w:rsidR="0073701E" w:rsidRDefault="00C7015D">
      <w:pPr>
        <w:pStyle w:val="Heading1"/>
      </w:pPr>
      <w:bookmarkStart w:id="5" w:name="_Toc227841225"/>
      <w:r>
        <w:t>5. Detailed Design</w:t>
      </w:r>
      <w:bookmarkEnd w:id="5"/>
    </w:p>
    <w:p w14:paraId="5B7BEF7E" w14:textId="77777777" w:rsidR="0073701E" w:rsidRDefault="00C7015D">
      <w:pPr>
        <w:pStyle w:val="Heading2"/>
      </w:pPr>
      <w:bookmarkStart w:id="6" w:name="_Toc227841226"/>
      <w:r>
        <w:t>5.1 User and Staff Hierarchy</w:t>
      </w:r>
      <w:bookmarkEnd w:id="6"/>
    </w:p>
    <w:p w14:paraId="3C9F99C7" w14:textId="77777777" w:rsidR="0073701E" w:rsidRDefault="00C7015D">
      <w:r>
        <w:t>User is the root abstract class for all authenticated actors. It stores username, password, and dateOfBirth and also exposes a static login method that delegates to Authentication. Guest extends User with guest-specific data such as balance, address, gender, and roomPreferences. Staff extends User with role and workingHours, then branches into Admin and Receptionist.</w:t>
      </w:r>
    </w:p>
    <w:p w14:paraId="51DB3B70" w14:textId="77777777" w:rsidR="0073701E" w:rsidRDefault="00C7015D">
      <w:r>
        <w:t>This hierarchy avoids duplication and gives each role only the operations it actually needs. Admin focuses on CRUD operations for hotel resources, while Receptionist focuses on operational workflows such as viewing reservations, checking in guests, checking out guests, and printing a formatted invoice.</w:t>
      </w:r>
    </w:p>
    <w:p w14:paraId="628410DA" w14:textId="77777777" w:rsidR="0073701E" w:rsidRDefault="00C7015D">
      <w:pPr>
        <w:pStyle w:val="Heading2"/>
      </w:pPr>
      <w:bookmarkStart w:id="7" w:name="_Toc227841227"/>
      <w:r>
        <w:lastRenderedPageBreak/>
        <w:t>5.2 Room, Room Type, and Amenity Modeling</w:t>
      </w:r>
      <w:bookmarkEnd w:id="7"/>
    </w:p>
    <w:p w14:paraId="7F875AE0" w14:textId="77777777" w:rsidR="0073701E" w:rsidRDefault="00C7015D">
      <w:r>
        <w:t>The room model is centered on three classes. RoomType stores the type name, capacity, and pricePerNight. Amenity stores the amenity name and its price. Room stores its roomNumber, a single RoomType, and a list of Amenity objects. This design is simple and extensible: changing the room type changes capacity and nightly price, while amenities can be attached or removed independently.</w:t>
      </w:r>
    </w:p>
    <w:p w14:paraId="06B641DC" w14:textId="77777777" w:rsidR="0073701E" w:rsidRDefault="00C7015D">
      <w:r>
        <w:t>The Database class pre-populates amenities and room types, then generates realistic ranges of rooms. The Room constructor automatically adds the basic amenities already stored in Database, and Database.generateRoomRange adds extra amenities depending on the selected room type.</w:t>
      </w:r>
    </w:p>
    <w:p w14:paraId="1909396A" w14:textId="77777777" w:rsidR="0073701E" w:rsidRDefault="00C7015D">
      <w:pPr>
        <w:pStyle w:val="Heading2"/>
      </w:pPr>
      <w:bookmarkStart w:id="8" w:name="_Toc227841228"/>
      <w:r>
        <w:t>5.3 Reservation and Payment Workflow</w:t>
      </w:r>
      <w:bookmarkEnd w:id="8"/>
    </w:p>
    <w:p w14:paraId="11EC5C98" w14:textId="77777777" w:rsidR="0073701E" w:rsidRDefault="00C7015D">
      <w:r>
        <w:t>Reservation stores the booking identity and state: reservationId, guest, room, check-in date, check-out date, status, gym-pass flag, total price, deposit deadline, depositPaid, and fullPaid. The status lifecycle used in code is PENDING -&gt; CONFIRMED -&gt; ONGOING -&gt; COMPLETED, with CANCELLED available whenever the booking is terminated.</w:t>
      </w:r>
    </w:p>
    <w:p w14:paraId="33A8F8D4" w14:textId="77777777" w:rsidR="0073701E" w:rsidRDefault="00C7015D">
      <w:r>
        <w:t>ReservationService implements the reservation rules. It validates date ranges, checks room availability, creates reservations, computes deposit and remaining balances, confirms reservations after deposit payment, checks guests in, checks guests out, and searches available rooms using room type and guest-count filters.</w:t>
      </w:r>
    </w:p>
    <w:p w14:paraId="745EAD09" w14:textId="77777777" w:rsidR="0073701E" w:rsidRDefault="00C7015D">
      <w:r>
        <w:t>Invoice implements the Payable interface. At checkout, ReservationService creates an Invoice for the remaining amount, validates the amount and payment method, and marks the reservation as fully paid and completed.</w:t>
      </w:r>
    </w:p>
    <w:p w14:paraId="6F21322B" w14:textId="77777777" w:rsidR="0073701E" w:rsidRDefault="00C7015D">
      <w:pPr>
        <w:pStyle w:val="Heading2"/>
      </w:pPr>
      <w:bookmarkStart w:id="9" w:name="_Toc227841229"/>
      <w:r>
        <w:t>5.4 Authentication and Data Storage</w:t>
      </w:r>
      <w:bookmarkEnd w:id="9"/>
    </w:p>
    <w:p w14:paraId="678E9E38" w14:textId="77777777" w:rsidR="0073701E" w:rsidRDefault="00C7015D">
      <w:r>
        <w:t>Authentication centralizes login and registration. It consults Database.findUser during login and enforces unique usernames and password-strength rules during registration. The password regex requires at least one digit, one lowercase letter, one uppercase letter, and a minimum length of eight characters.</w:t>
      </w:r>
    </w:p>
    <w:p w14:paraId="6558BB42" w14:textId="77777777" w:rsidR="0073701E" w:rsidRDefault="00C7015D">
      <w:r>
        <w:t>Database acts as the in-memory data store of the application. It uses static ArrayList collections for every major entity category and provides helper methods for creation, lookup, and deletion. Dummy data is inserted in a static block so the application is testable as soon as it starts.</w:t>
      </w:r>
    </w:p>
    <w:p w14:paraId="1814C8EB" w14:textId="77777777" w:rsidR="0073701E" w:rsidRDefault="00C7015D">
      <w:pPr>
        <w:pStyle w:val="Heading2"/>
      </w:pPr>
      <w:bookmarkStart w:id="10" w:name="_Toc227841230"/>
      <w:r>
        <w:t>5.5 Validation and Exception Handling</w:t>
      </w:r>
      <w:bookmarkEnd w:id="10"/>
    </w:p>
    <w:p w14:paraId="706C8F19" w14:textId="77777777" w:rsidR="0073701E" w:rsidRDefault="00C7015D">
      <w:r>
        <w:t>Validation appears both at the entity level and at the service level. Guest.setBalance prevents negative balances. Invoice.setTotalAmount prevents negative invoice totals. Authentication.validatePasswordStrength rejects weak passwords. ReservationService rejects invalid date ranges, unavailable rooms, duplicate deposit payment, and invalid check-in/check-out transitions.</w:t>
      </w:r>
    </w:p>
    <w:p w14:paraId="0FBAA6F9" w14:textId="77777777" w:rsidR="0073701E" w:rsidRDefault="00C7015D">
      <w:r>
        <w:t>The exceptions package includes InvalidCredentialsException, InvalidPasswordException, UserNotFoundException, UsernameAlreadyTakenException, WeakPasswordException, InvalidPaymentException, and RoomNotAvailableException. In the current code, authentication and invoice errors use custom exceptions directly, while several reservation workflow errors are reported through IllegalArgumentException.</w:t>
      </w:r>
    </w:p>
    <w:p w14:paraId="06A45FB9" w14:textId="77777777" w:rsidR="0073701E" w:rsidRDefault="00C7015D">
      <w:pPr>
        <w:pStyle w:val="Heading2"/>
      </w:pPr>
      <w:bookmarkStart w:id="11" w:name="_Toc227841231"/>
      <w:r>
        <w:lastRenderedPageBreak/>
        <w:t>5.6 Use of OOP Principles</w:t>
      </w:r>
      <w:bookmarkEnd w:id="11"/>
    </w:p>
    <w:tbl>
      <w:tblPr>
        <w:tblStyle w:val="TableGrid"/>
        <w:tblW w:w="0" w:type="auto"/>
        <w:tblLook w:val="04A0" w:firstRow="1" w:lastRow="0" w:firstColumn="1" w:lastColumn="0" w:noHBand="0" w:noVBand="1"/>
      </w:tblPr>
      <w:tblGrid>
        <w:gridCol w:w="4895"/>
        <w:gridCol w:w="4897"/>
      </w:tblGrid>
      <w:tr w:rsidR="0073701E" w14:paraId="723C32A6" w14:textId="77777777">
        <w:tc>
          <w:tcPr>
            <w:tcW w:w="4901" w:type="dxa"/>
            <w:shd w:val="clear" w:color="auto" w:fill="BFDBFE"/>
            <w:vAlign w:val="center"/>
          </w:tcPr>
          <w:p w14:paraId="6AF8F7B3" w14:textId="77777777" w:rsidR="0073701E" w:rsidRDefault="00C7015D">
            <w:r>
              <w:rPr>
                <w:b/>
                <w:sz w:val="20"/>
              </w:rPr>
              <w:t>Principle</w:t>
            </w:r>
          </w:p>
        </w:tc>
        <w:tc>
          <w:tcPr>
            <w:tcW w:w="4901" w:type="dxa"/>
            <w:shd w:val="clear" w:color="auto" w:fill="BFDBFE"/>
            <w:vAlign w:val="center"/>
          </w:tcPr>
          <w:p w14:paraId="6C437068" w14:textId="77777777" w:rsidR="0073701E" w:rsidRDefault="00C7015D">
            <w:r>
              <w:rPr>
                <w:b/>
                <w:sz w:val="20"/>
              </w:rPr>
              <w:t>How it appears in the code</w:t>
            </w:r>
          </w:p>
        </w:tc>
      </w:tr>
      <w:tr w:rsidR="0073701E" w14:paraId="421BEEF8" w14:textId="77777777">
        <w:tc>
          <w:tcPr>
            <w:tcW w:w="4901" w:type="dxa"/>
            <w:vAlign w:val="center"/>
          </w:tcPr>
          <w:p w14:paraId="0A7007AA" w14:textId="77777777" w:rsidR="0073701E" w:rsidRDefault="00C7015D">
            <w:r>
              <w:rPr>
                <w:sz w:val="19"/>
              </w:rPr>
              <w:t>Encapsulation</w:t>
            </w:r>
          </w:p>
        </w:tc>
        <w:tc>
          <w:tcPr>
            <w:tcW w:w="4901" w:type="dxa"/>
            <w:vAlign w:val="center"/>
          </w:tcPr>
          <w:p w14:paraId="06E2B3E4" w14:textId="77777777" w:rsidR="0073701E" w:rsidRDefault="00C7015D">
            <w:r>
              <w:rPr>
                <w:sz w:val="19"/>
              </w:rPr>
              <w:t>All domain objects store their state in private fields and expose getters/setters or controlled methods. Examples include Guest, Room, RoomType, Amenity, Reservation, and Invoice.</w:t>
            </w:r>
          </w:p>
        </w:tc>
      </w:tr>
      <w:tr w:rsidR="0073701E" w14:paraId="3C9C1048" w14:textId="77777777">
        <w:tc>
          <w:tcPr>
            <w:tcW w:w="4901" w:type="dxa"/>
            <w:vAlign w:val="center"/>
          </w:tcPr>
          <w:p w14:paraId="44AB8253" w14:textId="77777777" w:rsidR="0073701E" w:rsidRDefault="00C7015D">
            <w:r>
              <w:rPr>
                <w:sz w:val="19"/>
              </w:rPr>
              <w:t>Inheritance</w:t>
            </w:r>
          </w:p>
        </w:tc>
        <w:tc>
          <w:tcPr>
            <w:tcW w:w="4901" w:type="dxa"/>
            <w:vAlign w:val="center"/>
          </w:tcPr>
          <w:p w14:paraId="02B38904" w14:textId="77777777" w:rsidR="0073701E" w:rsidRDefault="00C7015D">
            <w:r>
              <w:rPr>
                <w:sz w:val="19"/>
              </w:rPr>
              <w:t>Guest and Staff inherit from User; Admin and Receptionist inherit from Staff; several exception classes inherit from InvalidCredentialsException.</w:t>
            </w:r>
          </w:p>
        </w:tc>
      </w:tr>
      <w:tr w:rsidR="0073701E" w14:paraId="1D491916" w14:textId="77777777">
        <w:tc>
          <w:tcPr>
            <w:tcW w:w="4901" w:type="dxa"/>
            <w:vAlign w:val="center"/>
          </w:tcPr>
          <w:p w14:paraId="4A296BFB" w14:textId="77777777" w:rsidR="0073701E" w:rsidRDefault="00C7015D">
            <w:r>
              <w:rPr>
                <w:sz w:val="19"/>
              </w:rPr>
              <w:t>Abstraction</w:t>
            </w:r>
          </w:p>
        </w:tc>
        <w:tc>
          <w:tcPr>
            <w:tcW w:w="4901" w:type="dxa"/>
            <w:vAlign w:val="center"/>
          </w:tcPr>
          <w:p w14:paraId="32205427" w14:textId="77777777" w:rsidR="0073701E" w:rsidRDefault="00C7015D">
            <w:r>
              <w:rPr>
                <w:sz w:val="19"/>
              </w:rPr>
              <w:t>User and Staff are abstract base classes, while ReservationService and SystemTime are abstract utility classes that collect shared static behavior.</w:t>
            </w:r>
          </w:p>
        </w:tc>
      </w:tr>
      <w:tr w:rsidR="0073701E" w14:paraId="3D61EB5F" w14:textId="77777777">
        <w:tc>
          <w:tcPr>
            <w:tcW w:w="4901" w:type="dxa"/>
            <w:vAlign w:val="center"/>
          </w:tcPr>
          <w:p w14:paraId="18542E52" w14:textId="77777777" w:rsidR="0073701E" w:rsidRDefault="00C7015D">
            <w:r>
              <w:rPr>
                <w:sz w:val="19"/>
              </w:rPr>
              <w:t>Polymorphism</w:t>
            </w:r>
          </w:p>
        </w:tc>
        <w:tc>
          <w:tcPr>
            <w:tcW w:w="4901" w:type="dxa"/>
            <w:vAlign w:val="center"/>
          </w:tcPr>
          <w:p w14:paraId="7081C4A5" w14:textId="77777777" w:rsidR="0073701E" w:rsidRDefault="00C7015D">
            <w:r>
              <w:rPr>
                <w:sz w:val="19"/>
              </w:rPr>
              <w:t>Database.addUser accepts User and then stores either a Guest or a Staff object based on runtime type. Admin.registerStaff also creates different subclasses depending on the chosen Role.</w:t>
            </w:r>
          </w:p>
        </w:tc>
      </w:tr>
      <w:tr w:rsidR="0073701E" w14:paraId="722806C0" w14:textId="77777777">
        <w:tc>
          <w:tcPr>
            <w:tcW w:w="4901" w:type="dxa"/>
            <w:vAlign w:val="center"/>
          </w:tcPr>
          <w:p w14:paraId="708F780C" w14:textId="77777777" w:rsidR="0073701E" w:rsidRDefault="00C7015D">
            <w:r>
              <w:rPr>
                <w:sz w:val="19"/>
              </w:rPr>
              <w:t>Interface-based design</w:t>
            </w:r>
          </w:p>
        </w:tc>
        <w:tc>
          <w:tcPr>
            <w:tcW w:w="4901" w:type="dxa"/>
            <w:vAlign w:val="center"/>
          </w:tcPr>
          <w:p w14:paraId="4AFD4AB6" w14:textId="77777777" w:rsidR="0073701E" w:rsidRDefault="00C7015D">
            <w:r>
              <w:rPr>
                <w:sz w:val="19"/>
              </w:rPr>
              <w:t>Invoice implements Payable, separating the payment contract from the concrete invoice implementation.</w:t>
            </w:r>
          </w:p>
        </w:tc>
      </w:tr>
    </w:tbl>
    <w:p w14:paraId="0497DD67" w14:textId="77777777" w:rsidR="0073701E" w:rsidRDefault="00C7015D">
      <w:pPr>
        <w:pStyle w:val="Heading2"/>
      </w:pPr>
      <w:bookmarkStart w:id="12" w:name="_Toc227841232"/>
      <w:r>
        <w:t>5.7 Design Decisions</w:t>
      </w:r>
      <w:bookmarkEnd w:id="12"/>
    </w:p>
    <w:p w14:paraId="51157064" w14:textId="77777777" w:rsidR="0073701E" w:rsidRDefault="00C7015D">
      <w:r>
        <w:t>Using a shared abstract User base class keeps login data consistent across guests and staff.</w:t>
      </w:r>
    </w:p>
    <w:p w14:paraId="3E857A1B" w14:textId="77777777" w:rsidR="0073701E" w:rsidRDefault="00C7015D">
      <w:r>
        <w:t>Using an abstract Staff class avoids duplication of role-based functionality and provides a clear hierarchy for Admin and Receptionist.</w:t>
      </w:r>
    </w:p>
    <w:p w14:paraId="21AA261E" w14:textId="77777777" w:rsidR="0073701E" w:rsidRDefault="00C7015D">
      <w:r>
        <w:t>Separating Authentication from User keeps credential management independent from the entities themselves.</w:t>
      </w:r>
    </w:p>
    <w:p w14:paraId="17850B3E" w14:textId="77777777" w:rsidR="0073701E" w:rsidRDefault="00C7015D">
      <w:r>
        <w:t>Collecting reservation business rules inside ReservationService reduces logic duplication and keeps the Reservation entity focused on state rather than workflow orchestration.</w:t>
      </w:r>
    </w:p>
    <w:p w14:paraId="17E71FBA" w14:textId="2CFD8A94" w:rsidR="001952AF" w:rsidRDefault="001952AF">
      <w:r>
        <w:t>Catalog Service serves as a c</w:t>
      </w:r>
      <w:r w:rsidRPr="001952AF">
        <w:t>entralized helper for managing and querying the hotel catalog (room types, amenities, rooms). Encapsulates business rules (uniqueness, in-use protection) and delegates storage to Database</w:t>
      </w:r>
      <w:r w:rsidR="00EC3F68">
        <w:t>.</w:t>
      </w:r>
    </w:p>
    <w:p w14:paraId="660D01CB" w14:textId="77777777" w:rsidR="0073701E" w:rsidRDefault="00C7015D">
      <w:r>
        <w:t>Using Database as a static in-memory store simplifies Milestone 1 testing and removes the complexity of database configuration before the GUI milestone.</w:t>
      </w:r>
    </w:p>
    <w:p w14:paraId="1C0AB266" w14:textId="77777777" w:rsidR="0073701E" w:rsidRDefault="00C7015D">
      <w:r>
        <w:t>Using enums for gender, role, payment method, and reservation status makes the valid states explicit and avoids fragile string comparisons in most places.</w:t>
      </w:r>
    </w:p>
    <w:p w14:paraId="616AAAE0" w14:textId="77777777" w:rsidR="0073701E" w:rsidRDefault="00C7015D">
      <w:pPr>
        <w:pStyle w:val="Heading1"/>
      </w:pPr>
      <w:bookmarkStart w:id="13" w:name="_Toc227841233"/>
      <w:r>
        <w:t>6. UML Class Diagram</w:t>
      </w:r>
      <w:bookmarkEnd w:id="13"/>
    </w:p>
    <w:p w14:paraId="542A3994" w14:textId="77777777" w:rsidR="0073701E" w:rsidRDefault="00C7015D">
      <w:r>
        <w:t>Figure 1 presents the UML class diagram generated from the submitted source code. It includes the actual classes, inheritance structure, interface implementation, major associations, enumerations, and custom exceptions present in the archive.</w:t>
      </w:r>
    </w:p>
    <w:p w14:paraId="72EFB350" w14:textId="64080B46" w:rsidR="0073701E" w:rsidRDefault="0073701E"/>
    <w:p w14:paraId="0538EF5D" w14:textId="5D86BE35" w:rsidR="009B6BA7" w:rsidRDefault="009B6BA7">
      <w:r>
        <w:rPr>
          <w:noProof/>
        </w:rPr>
        <w:lastRenderedPageBreak/>
        <w:drawing>
          <wp:inline distT="0" distB="0" distL="0" distR="0" wp14:anchorId="153BCD0D" wp14:editId="105D3D5E">
            <wp:extent cx="6224270" cy="5812790"/>
            <wp:effectExtent l="0" t="0" r="5080" b="0"/>
            <wp:docPr id="7358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95408" name="Picture 735895408"/>
                    <pic:cNvPicPr/>
                  </pic:nvPicPr>
                  <pic:blipFill>
                    <a:blip r:embed="rId8"/>
                    <a:stretch>
                      <a:fillRect/>
                    </a:stretch>
                  </pic:blipFill>
                  <pic:spPr>
                    <a:xfrm>
                      <a:off x="0" y="0"/>
                      <a:ext cx="6224270" cy="5812790"/>
                    </a:xfrm>
                    <a:prstGeom prst="rect">
                      <a:avLst/>
                    </a:prstGeom>
                  </pic:spPr>
                </pic:pic>
              </a:graphicData>
            </a:graphic>
          </wp:inline>
        </w:drawing>
      </w:r>
    </w:p>
    <w:p w14:paraId="70BEE804" w14:textId="77777777" w:rsidR="0073701E" w:rsidRDefault="00C7015D">
      <w:pPr>
        <w:jc w:val="center"/>
      </w:pPr>
      <w:r>
        <w:t>Figure 1. UML class diagram of the Milestone 1 backend.</w:t>
      </w:r>
    </w:p>
    <w:p w14:paraId="66D7C747" w14:textId="77777777" w:rsidR="0073701E" w:rsidRDefault="00C7015D">
      <w:pPr>
        <w:pStyle w:val="Heading1"/>
      </w:pPr>
      <w:bookmarkStart w:id="14" w:name="_Toc227841234"/>
      <w:r>
        <w:t>7. Detailed Solution and Major Workflows</w:t>
      </w:r>
      <w:bookmarkEnd w:id="14"/>
    </w:p>
    <w:p w14:paraId="7F04E94C" w14:textId="77777777" w:rsidR="0073701E" w:rsidRDefault="00C7015D">
      <w:pPr>
        <w:pStyle w:val="Heading2"/>
      </w:pPr>
      <w:bookmarkStart w:id="15" w:name="_Toc227841235"/>
      <w:r>
        <w:t>7.1 Guest registration and login</w:t>
      </w:r>
      <w:bookmarkEnd w:id="15"/>
    </w:p>
    <w:p w14:paraId="7A770822" w14:textId="77777777" w:rsidR="0073701E" w:rsidRDefault="00C7015D">
      <w:r>
        <w:t>A new guest enters credentials and profile data through the Main registration flow. The password is checked using Authentication.validatePasswordStrength. If the username is unique, Authentication.register stores the new Guest in Database. During login, Main calls Authentication.login and dispatches the user to the guest, admin, or receptionist menu based on runtime type.</w:t>
      </w:r>
    </w:p>
    <w:p w14:paraId="4380068C" w14:textId="77777777" w:rsidR="0073701E" w:rsidRDefault="00C7015D">
      <w:pPr>
        <w:pStyle w:val="Heading2"/>
      </w:pPr>
      <w:bookmarkStart w:id="16" w:name="_Toc227841236"/>
      <w:r>
        <w:lastRenderedPageBreak/>
        <w:t>7.2 Viewing rooms and searching availability</w:t>
      </w:r>
      <w:bookmarkEnd w:id="16"/>
    </w:p>
    <w:p w14:paraId="21880EFD" w14:textId="77777777" w:rsidR="0073701E" w:rsidRDefault="00C7015D">
      <w:r>
        <w:t>Available rooms are either shown directly for the current day or searched through ReservationService.searchAvailableRooms using check-in date, check-out date, room type, and number of guests. The availability check ignores reservations that are cancelled and rejects overlapping active bookings.</w:t>
      </w:r>
    </w:p>
    <w:p w14:paraId="7BB3C97D" w14:textId="77777777" w:rsidR="0073701E" w:rsidRDefault="00C7015D">
      <w:pPr>
        <w:pStyle w:val="Heading2"/>
      </w:pPr>
      <w:bookmarkStart w:id="17" w:name="_Toc227841237"/>
      <w:r>
        <w:t>7.3 Making a reservation</w:t>
      </w:r>
      <w:bookmarkEnd w:id="17"/>
    </w:p>
    <w:p w14:paraId="3B45A87C" w14:textId="77777777" w:rsidR="0073701E" w:rsidRDefault="00C7015D">
      <w:r>
        <w:t>ReservationService.createReservation first validates dates and room availability, then generates a reservation identifier using UUID, creates the Reservation object, computes the total price, and stores it in the shared reservations list. Same-day reservations are confirmed immediately, while future reservations remain pending until the deposit is paid.</w:t>
      </w:r>
    </w:p>
    <w:p w14:paraId="7A5D826C" w14:textId="77777777" w:rsidR="0073701E" w:rsidRDefault="00C7015D">
      <w:pPr>
        <w:pStyle w:val="Heading2"/>
      </w:pPr>
      <w:bookmarkStart w:id="18" w:name="_Toc227841238"/>
      <w:r>
        <w:t>7.4 Deposit handling</w:t>
      </w:r>
      <w:bookmarkEnd w:id="18"/>
    </w:p>
    <w:p w14:paraId="70616038" w14:textId="77777777" w:rsidR="0073701E" w:rsidRDefault="00C7015D">
      <w:r>
        <w:t>For future reservations, ReservationService computes a 25 percent deposit. The guest can pay this amount from the guest menu. If the guest balance is sufficient, the balance is reduced, depositPaid becomes true, and the reservation status changes to CONFIRMED.</w:t>
      </w:r>
    </w:p>
    <w:p w14:paraId="62B52F44" w14:textId="77777777" w:rsidR="0073701E" w:rsidRDefault="00C7015D">
      <w:pPr>
        <w:pStyle w:val="Heading2"/>
      </w:pPr>
      <w:bookmarkStart w:id="19" w:name="_Toc227841239"/>
      <w:r>
        <w:t>7.5 Receptionist check-in and check-out</w:t>
      </w:r>
      <w:bookmarkEnd w:id="19"/>
    </w:p>
    <w:p w14:paraId="5BE32555" w14:textId="77777777" w:rsidR="0073701E" w:rsidRDefault="00C7015D">
      <w:r>
        <w:t>At check-in, the receptionist verifies that the reservation is confirmed, that the current date matches the check-in date, and that the guest still has enough balance for the remaining amount. At check-out, the receptionist chooses a PaymentMethod, ReservationService creates an Invoice, processes the payment, marks the reservation as fully paid, and changes its state to COMPLETED.</w:t>
      </w:r>
    </w:p>
    <w:p w14:paraId="341C21B8" w14:textId="77777777" w:rsidR="0073701E" w:rsidRDefault="00C7015D">
      <w:pPr>
        <w:pStyle w:val="Heading2"/>
      </w:pPr>
      <w:bookmarkStart w:id="20" w:name="_Toc227841240"/>
      <w:r>
        <w:t>7.6 Administrative resource management</w:t>
      </w:r>
      <w:bookmarkEnd w:id="20"/>
    </w:p>
    <w:p w14:paraId="364662A4" w14:textId="21E0D160" w:rsidR="0073701E" w:rsidRDefault="00C7015D">
      <w:r>
        <w:t xml:space="preserve">The administrator can create and delete room types, amenities, and rooms. </w:t>
      </w:r>
      <w:r w:rsidR="00D35267">
        <w:t xml:space="preserve">CatalogService </w:t>
      </w:r>
      <w:r w:rsidR="00D35267" w:rsidRPr="00D35267">
        <w:t>encapsulates catalog use-cases (listing, creation, deletion, lookups) so UI/controllers and role classes (e.g., </w:t>
      </w:r>
      <w:r w:rsidR="00D35267">
        <w:t>Admin</w:t>
      </w:r>
      <w:r w:rsidR="00D35267" w:rsidRPr="00D35267">
        <w:t>) do not manipulate</w:t>
      </w:r>
      <w:r w:rsidR="00D35267">
        <w:t xml:space="preserve"> Database</w:t>
      </w:r>
      <w:r w:rsidR="00D35267" w:rsidRPr="00D35267">
        <w:t> collections directly</w:t>
      </w:r>
    </w:p>
    <w:p w14:paraId="4542FC67" w14:textId="77777777" w:rsidR="0073701E" w:rsidRDefault="00C7015D">
      <w:pPr>
        <w:pStyle w:val="Heading1"/>
      </w:pPr>
      <w:bookmarkStart w:id="21" w:name="_Toc227841241"/>
      <w:r>
        <w:t>8. Class Inventory and Responsibilities</w:t>
      </w:r>
      <w:bookmarkEnd w:id="21"/>
    </w:p>
    <w:p w14:paraId="35D9D88E" w14:textId="77777777" w:rsidR="0073701E" w:rsidRDefault="00C7015D">
      <w:r>
        <w:t>Table 2 summarizes the responsibility of each class and enum in the codebase.</w:t>
      </w:r>
    </w:p>
    <w:tbl>
      <w:tblPr>
        <w:tblStyle w:val="TableGrid"/>
        <w:tblW w:w="0" w:type="auto"/>
        <w:tblLook w:val="04A0" w:firstRow="1" w:lastRow="0" w:firstColumn="1" w:lastColumn="0" w:noHBand="0" w:noVBand="1"/>
      </w:tblPr>
      <w:tblGrid>
        <w:gridCol w:w="3264"/>
        <w:gridCol w:w="3264"/>
        <w:gridCol w:w="3264"/>
      </w:tblGrid>
      <w:tr w:rsidR="0073701E" w14:paraId="58DE0747" w14:textId="77777777" w:rsidTr="00681C1E">
        <w:tc>
          <w:tcPr>
            <w:tcW w:w="3264" w:type="dxa"/>
            <w:shd w:val="clear" w:color="auto" w:fill="BFDBFE"/>
            <w:vAlign w:val="center"/>
          </w:tcPr>
          <w:p w14:paraId="015590F6" w14:textId="77777777" w:rsidR="0073701E" w:rsidRDefault="00C7015D">
            <w:r>
              <w:rPr>
                <w:b/>
                <w:sz w:val="20"/>
              </w:rPr>
              <w:t>File / Type</w:t>
            </w:r>
          </w:p>
        </w:tc>
        <w:tc>
          <w:tcPr>
            <w:tcW w:w="3264" w:type="dxa"/>
            <w:shd w:val="clear" w:color="auto" w:fill="BFDBFE"/>
            <w:vAlign w:val="center"/>
          </w:tcPr>
          <w:p w14:paraId="4AA6EAE2" w14:textId="77777777" w:rsidR="0073701E" w:rsidRDefault="00C7015D">
            <w:r>
              <w:rPr>
                <w:b/>
                <w:sz w:val="20"/>
              </w:rPr>
              <w:t>Main responsibility</w:t>
            </w:r>
          </w:p>
        </w:tc>
        <w:tc>
          <w:tcPr>
            <w:tcW w:w="3264" w:type="dxa"/>
            <w:shd w:val="clear" w:color="auto" w:fill="BFDBFE"/>
            <w:vAlign w:val="center"/>
          </w:tcPr>
          <w:p w14:paraId="008DBED1" w14:textId="77777777" w:rsidR="0073701E" w:rsidRDefault="00C7015D">
            <w:r>
              <w:rPr>
                <w:b/>
                <w:sz w:val="20"/>
              </w:rPr>
              <w:t>Important notes</w:t>
            </w:r>
          </w:p>
        </w:tc>
      </w:tr>
      <w:tr w:rsidR="0073701E" w14:paraId="481912C4" w14:textId="77777777" w:rsidTr="00681C1E">
        <w:tc>
          <w:tcPr>
            <w:tcW w:w="3264" w:type="dxa"/>
            <w:vAlign w:val="center"/>
          </w:tcPr>
          <w:p w14:paraId="58CA2734" w14:textId="77777777" w:rsidR="0073701E" w:rsidRDefault="00C7015D">
            <w:r>
              <w:rPr>
                <w:sz w:val="18"/>
              </w:rPr>
              <w:t>User (abstract class)</w:t>
            </w:r>
          </w:p>
        </w:tc>
        <w:tc>
          <w:tcPr>
            <w:tcW w:w="3264" w:type="dxa"/>
            <w:vAlign w:val="center"/>
          </w:tcPr>
          <w:p w14:paraId="5E4ED739" w14:textId="77777777" w:rsidR="0073701E" w:rsidRDefault="00C7015D">
            <w:r>
              <w:rPr>
                <w:sz w:val="18"/>
              </w:rPr>
              <w:t>Base authenticated user model</w:t>
            </w:r>
          </w:p>
        </w:tc>
        <w:tc>
          <w:tcPr>
            <w:tcW w:w="3264" w:type="dxa"/>
            <w:vAlign w:val="center"/>
          </w:tcPr>
          <w:p w14:paraId="11A37DAD" w14:textId="77777777" w:rsidR="0073701E" w:rsidRDefault="00C7015D">
            <w:r>
              <w:rPr>
                <w:sz w:val="18"/>
              </w:rPr>
              <w:t>Stores username, password, and dateOfBirth; exposes static login helper.</w:t>
            </w:r>
          </w:p>
        </w:tc>
      </w:tr>
      <w:tr w:rsidR="0073701E" w14:paraId="6E8F50F3" w14:textId="77777777" w:rsidTr="00681C1E">
        <w:tc>
          <w:tcPr>
            <w:tcW w:w="3264" w:type="dxa"/>
            <w:vAlign w:val="center"/>
          </w:tcPr>
          <w:p w14:paraId="04F1B688" w14:textId="77777777" w:rsidR="0073701E" w:rsidRDefault="00C7015D">
            <w:r>
              <w:rPr>
                <w:sz w:val="18"/>
              </w:rPr>
              <w:t>Guest (class)</w:t>
            </w:r>
          </w:p>
        </w:tc>
        <w:tc>
          <w:tcPr>
            <w:tcW w:w="3264" w:type="dxa"/>
            <w:vAlign w:val="center"/>
          </w:tcPr>
          <w:p w14:paraId="47F44444" w14:textId="77777777" w:rsidR="0073701E" w:rsidRDefault="00C7015D">
            <w:r>
              <w:rPr>
                <w:sz w:val="18"/>
              </w:rPr>
              <w:t>Guest profile and balance model</w:t>
            </w:r>
          </w:p>
        </w:tc>
        <w:tc>
          <w:tcPr>
            <w:tcW w:w="3264" w:type="dxa"/>
            <w:vAlign w:val="center"/>
          </w:tcPr>
          <w:p w14:paraId="00EBBBC6" w14:textId="77777777" w:rsidR="0073701E" w:rsidRDefault="00C7015D">
            <w:r>
              <w:rPr>
                <w:sz w:val="18"/>
              </w:rPr>
              <w:t>Adds balance, address, gender, roomPreferences, and guest registration.</w:t>
            </w:r>
          </w:p>
        </w:tc>
      </w:tr>
      <w:tr w:rsidR="0073701E" w14:paraId="04977751" w14:textId="77777777" w:rsidTr="00681C1E">
        <w:tc>
          <w:tcPr>
            <w:tcW w:w="3264" w:type="dxa"/>
            <w:vAlign w:val="center"/>
          </w:tcPr>
          <w:p w14:paraId="0B217910" w14:textId="77777777" w:rsidR="0073701E" w:rsidRDefault="00C7015D">
            <w:r>
              <w:rPr>
                <w:sz w:val="18"/>
              </w:rPr>
              <w:t>Staff (abstract class)</w:t>
            </w:r>
          </w:p>
        </w:tc>
        <w:tc>
          <w:tcPr>
            <w:tcW w:w="3264" w:type="dxa"/>
            <w:vAlign w:val="center"/>
          </w:tcPr>
          <w:p w14:paraId="1E2E005B" w14:textId="77777777" w:rsidR="0073701E" w:rsidRDefault="00C7015D">
            <w:r>
              <w:rPr>
                <w:sz w:val="18"/>
              </w:rPr>
              <w:t>Shared staff parent</w:t>
            </w:r>
          </w:p>
        </w:tc>
        <w:tc>
          <w:tcPr>
            <w:tcW w:w="3264" w:type="dxa"/>
            <w:vAlign w:val="center"/>
          </w:tcPr>
          <w:p w14:paraId="65D0569B" w14:textId="77777777" w:rsidR="0073701E" w:rsidRDefault="00C7015D">
            <w:r>
              <w:rPr>
                <w:sz w:val="18"/>
              </w:rPr>
              <w:t>Stores role and workingHours; can view guests, rooms, and reservations.</w:t>
            </w:r>
          </w:p>
        </w:tc>
      </w:tr>
      <w:tr w:rsidR="0073701E" w14:paraId="014CF0BF" w14:textId="77777777" w:rsidTr="00681C1E">
        <w:tc>
          <w:tcPr>
            <w:tcW w:w="3264" w:type="dxa"/>
            <w:vAlign w:val="center"/>
          </w:tcPr>
          <w:p w14:paraId="41C90D55" w14:textId="77777777" w:rsidR="0073701E" w:rsidRDefault="00C7015D">
            <w:r>
              <w:rPr>
                <w:sz w:val="18"/>
              </w:rPr>
              <w:t>Admin (class)</w:t>
            </w:r>
          </w:p>
        </w:tc>
        <w:tc>
          <w:tcPr>
            <w:tcW w:w="3264" w:type="dxa"/>
            <w:vAlign w:val="center"/>
          </w:tcPr>
          <w:p w14:paraId="5911447A" w14:textId="77777777" w:rsidR="0073701E" w:rsidRDefault="00C7015D">
            <w:r>
              <w:rPr>
                <w:sz w:val="18"/>
              </w:rPr>
              <w:t>Administrative management</w:t>
            </w:r>
          </w:p>
        </w:tc>
        <w:tc>
          <w:tcPr>
            <w:tcW w:w="3264" w:type="dxa"/>
            <w:vAlign w:val="center"/>
          </w:tcPr>
          <w:p w14:paraId="067CEAEB" w14:textId="77777777" w:rsidR="0073701E" w:rsidRDefault="00C7015D">
            <w:r>
              <w:rPr>
                <w:sz w:val="18"/>
              </w:rPr>
              <w:t>Registers guests/staff and performs CRUD-like operations for hotel resources.</w:t>
            </w:r>
          </w:p>
        </w:tc>
      </w:tr>
      <w:tr w:rsidR="0073701E" w14:paraId="5D764613" w14:textId="77777777" w:rsidTr="00681C1E">
        <w:tc>
          <w:tcPr>
            <w:tcW w:w="3264" w:type="dxa"/>
            <w:vAlign w:val="center"/>
          </w:tcPr>
          <w:p w14:paraId="7FBC8BC6" w14:textId="77777777" w:rsidR="0073701E" w:rsidRDefault="00C7015D">
            <w:r>
              <w:rPr>
                <w:sz w:val="18"/>
              </w:rPr>
              <w:t>Receptionist (class)</w:t>
            </w:r>
          </w:p>
        </w:tc>
        <w:tc>
          <w:tcPr>
            <w:tcW w:w="3264" w:type="dxa"/>
            <w:vAlign w:val="center"/>
          </w:tcPr>
          <w:p w14:paraId="7F4B3A91" w14:textId="77777777" w:rsidR="0073701E" w:rsidRDefault="00C7015D">
            <w:r>
              <w:rPr>
                <w:sz w:val="18"/>
              </w:rPr>
              <w:t>Operational front-desk role</w:t>
            </w:r>
          </w:p>
        </w:tc>
        <w:tc>
          <w:tcPr>
            <w:tcW w:w="3264" w:type="dxa"/>
            <w:vAlign w:val="center"/>
          </w:tcPr>
          <w:p w14:paraId="0412BA00" w14:textId="77777777" w:rsidR="0073701E" w:rsidRDefault="00C7015D">
            <w:r>
              <w:rPr>
                <w:sz w:val="18"/>
              </w:rPr>
              <w:t>Views reservations and performs check-in/check-out.</w:t>
            </w:r>
          </w:p>
        </w:tc>
      </w:tr>
      <w:tr w:rsidR="0073701E" w14:paraId="151DD841" w14:textId="77777777" w:rsidTr="00681C1E">
        <w:tc>
          <w:tcPr>
            <w:tcW w:w="3264" w:type="dxa"/>
            <w:vAlign w:val="center"/>
          </w:tcPr>
          <w:p w14:paraId="1D6B29F6" w14:textId="77777777" w:rsidR="0073701E" w:rsidRDefault="00C7015D">
            <w:r>
              <w:rPr>
                <w:sz w:val="18"/>
              </w:rPr>
              <w:t>RoomType (class)</w:t>
            </w:r>
          </w:p>
        </w:tc>
        <w:tc>
          <w:tcPr>
            <w:tcW w:w="3264" w:type="dxa"/>
            <w:vAlign w:val="center"/>
          </w:tcPr>
          <w:p w14:paraId="33357ACA" w14:textId="77777777" w:rsidR="0073701E" w:rsidRDefault="00C7015D">
            <w:r>
              <w:rPr>
                <w:sz w:val="18"/>
              </w:rPr>
              <w:t>Room category metadata</w:t>
            </w:r>
          </w:p>
        </w:tc>
        <w:tc>
          <w:tcPr>
            <w:tcW w:w="3264" w:type="dxa"/>
            <w:vAlign w:val="center"/>
          </w:tcPr>
          <w:p w14:paraId="25B4689B" w14:textId="77777777" w:rsidR="0073701E" w:rsidRDefault="00C7015D">
            <w:r>
              <w:rPr>
                <w:sz w:val="18"/>
              </w:rPr>
              <w:t>Stores type name, nightly price, and capacity.</w:t>
            </w:r>
          </w:p>
        </w:tc>
      </w:tr>
      <w:tr w:rsidR="0073701E" w14:paraId="305C9489" w14:textId="77777777" w:rsidTr="00681C1E">
        <w:tc>
          <w:tcPr>
            <w:tcW w:w="3264" w:type="dxa"/>
            <w:vAlign w:val="center"/>
          </w:tcPr>
          <w:p w14:paraId="34FDF634" w14:textId="77777777" w:rsidR="0073701E" w:rsidRDefault="00C7015D">
            <w:r>
              <w:rPr>
                <w:sz w:val="18"/>
              </w:rPr>
              <w:t>Amenity (class)</w:t>
            </w:r>
          </w:p>
        </w:tc>
        <w:tc>
          <w:tcPr>
            <w:tcW w:w="3264" w:type="dxa"/>
            <w:vAlign w:val="center"/>
          </w:tcPr>
          <w:p w14:paraId="0DDAF266" w14:textId="77777777" w:rsidR="0073701E" w:rsidRDefault="00C7015D">
            <w:r>
              <w:rPr>
                <w:sz w:val="18"/>
              </w:rPr>
              <w:t>Room feature metadata</w:t>
            </w:r>
          </w:p>
        </w:tc>
        <w:tc>
          <w:tcPr>
            <w:tcW w:w="3264" w:type="dxa"/>
            <w:vAlign w:val="center"/>
          </w:tcPr>
          <w:p w14:paraId="2391EDCD" w14:textId="77777777" w:rsidR="0073701E" w:rsidRDefault="00C7015D">
            <w:r>
              <w:rPr>
                <w:sz w:val="18"/>
              </w:rPr>
              <w:t>Stores amenity name and price.</w:t>
            </w:r>
          </w:p>
        </w:tc>
      </w:tr>
      <w:tr w:rsidR="0073701E" w14:paraId="17E99AD7" w14:textId="77777777" w:rsidTr="00681C1E">
        <w:tc>
          <w:tcPr>
            <w:tcW w:w="3264" w:type="dxa"/>
            <w:vAlign w:val="center"/>
          </w:tcPr>
          <w:p w14:paraId="6ABB150C" w14:textId="77777777" w:rsidR="0073701E" w:rsidRDefault="00C7015D">
            <w:r>
              <w:rPr>
                <w:sz w:val="18"/>
              </w:rPr>
              <w:lastRenderedPageBreak/>
              <w:t>Room (class)</w:t>
            </w:r>
          </w:p>
        </w:tc>
        <w:tc>
          <w:tcPr>
            <w:tcW w:w="3264" w:type="dxa"/>
            <w:vAlign w:val="center"/>
          </w:tcPr>
          <w:p w14:paraId="26235FED" w14:textId="77777777" w:rsidR="0073701E" w:rsidRDefault="00C7015D">
            <w:r>
              <w:rPr>
                <w:sz w:val="18"/>
              </w:rPr>
              <w:t>Concrete room entity</w:t>
            </w:r>
          </w:p>
        </w:tc>
        <w:tc>
          <w:tcPr>
            <w:tcW w:w="3264" w:type="dxa"/>
            <w:vAlign w:val="center"/>
          </w:tcPr>
          <w:p w14:paraId="3623D686" w14:textId="77777777" w:rsidR="0073701E" w:rsidRDefault="00C7015D">
            <w:r>
              <w:rPr>
                <w:sz w:val="18"/>
              </w:rPr>
              <w:t>Links a room number to one room type and multiple amenities.</w:t>
            </w:r>
          </w:p>
        </w:tc>
      </w:tr>
      <w:tr w:rsidR="0073701E" w14:paraId="595FFF11" w14:textId="77777777" w:rsidTr="00681C1E">
        <w:tc>
          <w:tcPr>
            <w:tcW w:w="3264" w:type="dxa"/>
            <w:vAlign w:val="center"/>
          </w:tcPr>
          <w:p w14:paraId="77E5DA82" w14:textId="77777777" w:rsidR="0073701E" w:rsidRDefault="00C7015D">
            <w:r>
              <w:rPr>
                <w:sz w:val="18"/>
              </w:rPr>
              <w:t>Reservation (class)</w:t>
            </w:r>
          </w:p>
        </w:tc>
        <w:tc>
          <w:tcPr>
            <w:tcW w:w="3264" w:type="dxa"/>
            <w:vAlign w:val="center"/>
          </w:tcPr>
          <w:p w14:paraId="47FC941A" w14:textId="77777777" w:rsidR="0073701E" w:rsidRDefault="00C7015D">
            <w:r>
              <w:rPr>
                <w:sz w:val="18"/>
              </w:rPr>
              <w:t>Booking state model</w:t>
            </w:r>
          </w:p>
        </w:tc>
        <w:tc>
          <w:tcPr>
            <w:tcW w:w="3264" w:type="dxa"/>
            <w:vAlign w:val="center"/>
          </w:tcPr>
          <w:p w14:paraId="3FCA926C" w14:textId="77777777" w:rsidR="0073701E" w:rsidRDefault="00C7015D">
            <w:r>
              <w:rPr>
                <w:sz w:val="18"/>
              </w:rPr>
              <w:t>Stores guest, room, dates, price, deposit data, and status.</w:t>
            </w:r>
          </w:p>
        </w:tc>
      </w:tr>
      <w:tr w:rsidR="0073701E" w14:paraId="098FE6B1" w14:textId="77777777" w:rsidTr="00681C1E">
        <w:tc>
          <w:tcPr>
            <w:tcW w:w="3264" w:type="dxa"/>
            <w:vAlign w:val="center"/>
          </w:tcPr>
          <w:p w14:paraId="52C9141A" w14:textId="77777777" w:rsidR="0073701E" w:rsidRDefault="00C7015D">
            <w:r>
              <w:rPr>
                <w:sz w:val="18"/>
              </w:rPr>
              <w:t>Invoice (class)</w:t>
            </w:r>
          </w:p>
        </w:tc>
        <w:tc>
          <w:tcPr>
            <w:tcW w:w="3264" w:type="dxa"/>
            <w:vAlign w:val="center"/>
          </w:tcPr>
          <w:p w14:paraId="07151CFD" w14:textId="77777777" w:rsidR="0073701E" w:rsidRDefault="00C7015D">
            <w:r>
              <w:rPr>
                <w:sz w:val="18"/>
              </w:rPr>
              <w:t>Payment record and processing</w:t>
            </w:r>
          </w:p>
        </w:tc>
        <w:tc>
          <w:tcPr>
            <w:tcW w:w="3264" w:type="dxa"/>
            <w:vAlign w:val="center"/>
          </w:tcPr>
          <w:p w14:paraId="5005CCD5" w14:textId="77777777" w:rsidR="0073701E" w:rsidRDefault="00C7015D">
            <w:r>
              <w:rPr>
                <w:sz w:val="18"/>
              </w:rPr>
              <w:t>Implements Payable and records checkout payment details.</w:t>
            </w:r>
          </w:p>
        </w:tc>
      </w:tr>
      <w:tr w:rsidR="0073701E" w14:paraId="394BDF18" w14:textId="77777777" w:rsidTr="00681C1E">
        <w:tc>
          <w:tcPr>
            <w:tcW w:w="3264" w:type="dxa"/>
            <w:vAlign w:val="center"/>
          </w:tcPr>
          <w:p w14:paraId="7091C992" w14:textId="77777777" w:rsidR="0073701E" w:rsidRDefault="00C7015D">
            <w:r>
              <w:rPr>
                <w:sz w:val="18"/>
              </w:rPr>
              <w:t>Authentication (class)</w:t>
            </w:r>
          </w:p>
        </w:tc>
        <w:tc>
          <w:tcPr>
            <w:tcW w:w="3264" w:type="dxa"/>
            <w:vAlign w:val="center"/>
          </w:tcPr>
          <w:p w14:paraId="23EEEBDD" w14:textId="77777777" w:rsidR="0073701E" w:rsidRDefault="00C7015D">
            <w:r>
              <w:rPr>
                <w:sz w:val="18"/>
              </w:rPr>
              <w:t>Credential validation and registration</w:t>
            </w:r>
          </w:p>
        </w:tc>
        <w:tc>
          <w:tcPr>
            <w:tcW w:w="3264" w:type="dxa"/>
            <w:vAlign w:val="center"/>
          </w:tcPr>
          <w:p w14:paraId="1FDB40A6" w14:textId="77777777" w:rsidR="0073701E" w:rsidRDefault="00C7015D">
            <w:r>
              <w:rPr>
                <w:sz w:val="18"/>
              </w:rPr>
              <w:t>Handles login, duplicate usernames, and password strength.</w:t>
            </w:r>
          </w:p>
        </w:tc>
      </w:tr>
      <w:tr w:rsidR="0073701E" w14:paraId="6F50B5B2" w14:textId="77777777" w:rsidTr="00681C1E">
        <w:tc>
          <w:tcPr>
            <w:tcW w:w="3264" w:type="dxa"/>
            <w:vAlign w:val="center"/>
          </w:tcPr>
          <w:p w14:paraId="2EBA7DCD" w14:textId="77777777" w:rsidR="0073701E" w:rsidRDefault="00C7015D">
            <w:r>
              <w:rPr>
                <w:sz w:val="18"/>
              </w:rPr>
              <w:t>ReservationService (abstract class)</w:t>
            </w:r>
          </w:p>
        </w:tc>
        <w:tc>
          <w:tcPr>
            <w:tcW w:w="3264" w:type="dxa"/>
            <w:vAlign w:val="center"/>
          </w:tcPr>
          <w:p w14:paraId="4378F265" w14:textId="77777777" w:rsidR="0073701E" w:rsidRDefault="00C7015D">
            <w:r>
              <w:rPr>
                <w:sz w:val="18"/>
              </w:rPr>
              <w:t>Booking business logic</w:t>
            </w:r>
          </w:p>
        </w:tc>
        <w:tc>
          <w:tcPr>
            <w:tcW w:w="3264" w:type="dxa"/>
            <w:vAlign w:val="center"/>
          </w:tcPr>
          <w:p w14:paraId="11F7ED21" w14:textId="77777777" w:rsidR="0073701E" w:rsidRDefault="00C7015D">
            <w:r>
              <w:rPr>
                <w:sz w:val="18"/>
              </w:rPr>
              <w:t>Contains static rules for availability, deposit, check-in, and checkout.</w:t>
            </w:r>
          </w:p>
        </w:tc>
      </w:tr>
      <w:tr w:rsidR="00681C1E" w14:paraId="1BB641D6" w14:textId="77777777" w:rsidTr="00681C1E">
        <w:tc>
          <w:tcPr>
            <w:tcW w:w="3264" w:type="dxa"/>
            <w:vAlign w:val="center"/>
          </w:tcPr>
          <w:p w14:paraId="1DAFDB50" w14:textId="087295AD" w:rsidR="00681C1E" w:rsidRDefault="00681C1E">
            <w:pPr>
              <w:rPr>
                <w:sz w:val="18"/>
              </w:rPr>
            </w:pPr>
            <w:r>
              <w:rPr>
                <w:sz w:val="18"/>
              </w:rPr>
              <w:t>CatalogService (abstract class)</w:t>
            </w:r>
          </w:p>
        </w:tc>
        <w:tc>
          <w:tcPr>
            <w:tcW w:w="3264" w:type="dxa"/>
            <w:vAlign w:val="center"/>
          </w:tcPr>
          <w:p w14:paraId="7E7D5DF5" w14:textId="7DF27308" w:rsidR="00681C1E" w:rsidRDefault="00681C1E">
            <w:pPr>
              <w:rPr>
                <w:sz w:val="18"/>
              </w:rPr>
            </w:pPr>
            <w:r>
              <w:rPr>
                <w:sz w:val="18"/>
              </w:rPr>
              <w:t>Catalog (items) management logic</w:t>
            </w:r>
          </w:p>
        </w:tc>
        <w:tc>
          <w:tcPr>
            <w:tcW w:w="3264" w:type="dxa"/>
            <w:vAlign w:val="center"/>
          </w:tcPr>
          <w:p w14:paraId="2A8A6E4D" w14:textId="7AA29764" w:rsidR="00681C1E" w:rsidRDefault="00681C1E">
            <w:pPr>
              <w:rPr>
                <w:sz w:val="18"/>
              </w:rPr>
            </w:pPr>
            <w:r>
              <w:rPr>
                <w:sz w:val="18"/>
              </w:rPr>
              <w:t>CRUD method helpers for Rooms, Amenities, and Room Types with safety checks.</w:t>
            </w:r>
          </w:p>
        </w:tc>
      </w:tr>
      <w:tr w:rsidR="0073701E" w14:paraId="1705AA92" w14:textId="77777777" w:rsidTr="00681C1E">
        <w:tc>
          <w:tcPr>
            <w:tcW w:w="3264" w:type="dxa"/>
            <w:vAlign w:val="center"/>
          </w:tcPr>
          <w:p w14:paraId="06575C0A" w14:textId="77777777" w:rsidR="0073701E" w:rsidRDefault="00C7015D">
            <w:r>
              <w:rPr>
                <w:sz w:val="18"/>
              </w:rPr>
              <w:t>Database (class)</w:t>
            </w:r>
          </w:p>
        </w:tc>
        <w:tc>
          <w:tcPr>
            <w:tcW w:w="3264" w:type="dxa"/>
            <w:vAlign w:val="center"/>
          </w:tcPr>
          <w:p w14:paraId="60728E2C" w14:textId="77777777" w:rsidR="0073701E" w:rsidRDefault="00C7015D">
            <w:r>
              <w:rPr>
                <w:sz w:val="18"/>
              </w:rPr>
              <w:t>In-memory datastore</w:t>
            </w:r>
          </w:p>
        </w:tc>
        <w:tc>
          <w:tcPr>
            <w:tcW w:w="3264" w:type="dxa"/>
            <w:vAlign w:val="center"/>
          </w:tcPr>
          <w:p w14:paraId="25C52413" w14:textId="77777777" w:rsidR="0073701E" w:rsidRDefault="00C7015D">
            <w:r>
              <w:rPr>
                <w:sz w:val="18"/>
              </w:rPr>
              <w:t>Maintains all shared entity lists and seeds sample data.</w:t>
            </w:r>
          </w:p>
        </w:tc>
      </w:tr>
      <w:tr w:rsidR="0073701E" w14:paraId="0985AF14" w14:textId="77777777" w:rsidTr="00681C1E">
        <w:tc>
          <w:tcPr>
            <w:tcW w:w="3264" w:type="dxa"/>
            <w:vAlign w:val="center"/>
          </w:tcPr>
          <w:p w14:paraId="4F6D6952" w14:textId="77777777" w:rsidR="0073701E" w:rsidRDefault="00C7015D">
            <w:r>
              <w:rPr>
                <w:sz w:val="18"/>
              </w:rPr>
              <w:t>SystemTime (abstract class)</w:t>
            </w:r>
          </w:p>
        </w:tc>
        <w:tc>
          <w:tcPr>
            <w:tcW w:w="3264" w:type="dxa"/>
            <w:vAlign w:val="center"/>
          </w:tcPr>
          <w:p w14:paraId="336E572A" w14:textId="77777777" w:rsidR="0073701E" w:rsidRDefault="00C7015D">
            <w:r>
              <w:rPr>
                <w:sz w:val="18"/>
              </w:rPr>
              <w:t>Adjustable application date</w:t>
            </w:r>
          </w:p>
        </w:tc>
        <w:tc>
          <w:tcPr>
            <w:tcW w:w="3264" w:type="dxa"/>
            <w:vAlign w:val="center"/>
          </w:tcPr>
          <w:p w14:paraId="2B12C113" w14:textId="77777777" w:rsidR="0073701E" w:rsidRDefault="00C7015D">
            <w:r>
              <w:rPr>
                <w:sz w:val="18"/>
              </w:rPr>
              <w:t>Supports time simulation for testing.</w:t>
            </w:r>
          </w:p>
        </w:tc>
      </w:tr>
      <w:tr w:rsidR="0073701E" w14:paraId="19F98DEF" w14:textId="77777777" w:rsidTr="00681C1E">
        <w:tc>
          <w:tcPr>
            <w:tcW w:w="3264" w:type="dxa"/>
            <w:vAlign w:val="center"/>
          </w:tcPr>
          <w:p w14:paraId="689A3614" w14:textId="77777777" w:rsidR="0073701E" w:rsidRDefault="00C7015D">
            <w:r>
              <w:rPr>
                <w:sz w:val="18"/>
              </w:rPr>
              <w:t>Payable (interface)</w:t>
            </w:r>
          </w:p>
        </w:tc>
        <w:tc>
          <w:tcPr>
            <w:tcW w:w="3264" w:type="dxa"/>
            <w:vAlign w:val="center"/>
          </w:tcPr>
          <w:p w14:paraId="7F1996B9" w14:textId="77777777" w:rsidR="0073701E" w:rsidRDefault="00C7015D">
            <w:r>
              <w:rPr>
                <w:sz w:val="18"/>
              </w:rPr>
              <w:t>Payment contract</w:t>
            </w:r>
          </w:p>
        </w:tc>
        <w:tc>
          <w:tcPr>
            <w:tcW w:w="3264" w:type="dxa"/>
            <w:vAlign w:val="center"/>
          </w:tcPr>
          <w:p w14:paraId="13B821E8" w14:textId="77777777" w:rsidR="0073701E" w:rsidRDefault="00C7015D">
            <w:r>
              <w:rPr>
                <w:sz w:val="18"/>
              </w:rPr>
              <w:t>Implemented by Invoice.</w:t>
            </w:r>
          </w:p>
        </w:tc>
      </w:tr>
      <w:tr w:rsidR="0073701E" w14:paraId="0F515B11" w14:textId="77777777" w:rsidTr="00681C1E">
        <w:tc>
          <w:tcPr>
            <w:tcW w:w="3264" w:type="dxa"/>
            <w:vAlign w:val="center"/>
          </w:tcPr>
          <w:p w14:paraId="15C6DCB3" w14:textId="77777777" w:rsidR="0073701E" w:rsidRDefault="00C7015D">
            <w:r>
              <w:rPr>
                <w:sz w:val="18"/>
              </w:rPr>
              <w:t>Gender / Role / PaymentMethod / ReservationStatus (enums)</w:t>
            </w:r>
          </w:p>
        </w:tc>
        <w:tc>
          <w:tcPr>
            <w:tcW w:w="3264" w:type="dxa"/>
            <w:vAlign w:val="center"/>
          </w:tcPr>
          <w:p w14:paraId="090D6E76" w14:textId="77777777" w:rsidR="0073701E" w:rsidRDefault="00C7015D">
            <w:r>
              <w:rPr>
                <w:sz w:val="18"/>
              </w:rPr>
              <w:t>Controlled value sets</w:t>
            </w:r>
          </w:p>
        </w:tc>
        <w:tc>
          <w:tcPr>
            <w:tcW w:w="3264" w:type="dxa"/>
            <w:vAlign w:val="center"/>
          </w:tcPr>
          <w:p w14:paraId="63535784" w14:textId="77777777" w:rsidR="0073701E" w:rsidRDefault="00C7015D">
            <w:r>
              <w:rPr>
                <w:sz w:val="18"/>
              </w:rPr>
              <w:t>Avoid magic strings for important states.</w:t>
            </w:r>
          </w:p>
        </w:tc>
      </w:tr>
      <w:tr w:rsidR="0073701E" w14:paraId="4DD07E81" w14:textId="77777777" w:rsidTr="00681C1E">
        <w:tc>
          <w:tcPr>
            <w:tcW w:w="3264" w:type="dxa"/>
            <w:vAlign w:val="center"/>
          </w:tcPr>
          <w:p w14:paraId="3F1F552C" w14:textId="77777777" w:rsidR="0073701E" w:rsidRDefault="00C7015D">
            <w:r>
              <w:rPr>
                <w:sz w:val="18"/>
              </w:rPr>
              <w:t>Custom exceptions package</w:t>
            </w:r>
          </w:p>
        </w:tc>
        <w:tc>
          <w:tcPr>
            <w:tcW w:w="3264" w:type="dxa"/>
            <w:vAlign w:val="center"/>
          </w:tcPr>
          <w:p w14:paraId="30134317" w14:textId="77777777" w:rsidR="0073701E" w:rsidRDefault="00C7015D">
            <w:r>
              <w:rPr>
                <w:sz w:val="18"/>
              </w:rPr>
              <w:t>Error classification</w:t>
            </w:r>
          </w:p>
        </w:tc>
        <w:tc>
          <w:tcPr>
            <w:tcW w:w="3264" w:type="dxa"/>
            <w:vAlign w:val="center"/>
          </w:tcPr>
          <w:p w14:paraId="6E01957B" w14:textId="544C7C40" w:rsidR="0073701E" w:rsidRDefault="00C7015D">
            <w:r>
              <w:rPr>
                <w:sz w:val="18"/>
              </w:rPr>
              <w:t>Covers authentication, payment, and room-availability</w:t>
            </w:r>
            <w:r w:rsidR="00681C1E">
              <w:rPr>
                <w:sz w:val="18"/>
              </w:rPr>
              <w:t xml:space="preserve">, catalog, and </w:t>
            </w:r>
            <w:r>
              <w:rPr>
                <w:sz w:val="18"/>
              </w:rPr>
              <w:t>related issues.</w:t>
            </w:r>
          </w:p>
        </w:tc>
      </w:tr>
      <w:tr w:rsidR="0073701E" w14:paraId="48E73E9E" w14:textId="77777777" w:rsidTr="00681C1E">
        <w:tc>
          <w:tcPr>
            <w:tcW w:w="3264" w:type="dxa"/>
            <w:vAlign w:val="center"/>
          </w:tcPr>
          <w:p w14:paraId="5291E737" w14:textId="77777777" w:rsidR="0073701E" w:rsidRDefault="00C7015D">
            <w:r>
              <w:rPr>
                <w:sz w:val="18"/>
              </w:rPr>
              <w:t>Main (class)</w:t>
            </w:r>
          </w:p>
        </w:tc>
        <w:tc>
          <w:tcPr>
            <w:tcW w:w="3264" w:type="dxa"/>
            <w:vAlign w:val="center"/>
          </w:tcPr>
          <w:p w14:paraId="42600657" w14:textId="77777777" w:rsidR="0073701E" w:rsidRDefault="00C7015D">
            <w:r>
              <w:rPr>
                <w:sz w:val="18"/>
              </w:rPr>
              <w:t>Console entry point</w:t>
            </w:r>
          </w:p>
        </w:tc>
        <w:tc>
          <w:tcPr>
            <w:tcW w:w="3264" w:type="dxa"/>
            <w:vAlign w:val="center"/>
          </w:tcPr>
          <w:p w14:paraId="78E01DE1" w14:textId="77777777" w:rsidR="0073701E" w:rsidRDefault="00C7015D">
            <w:r>
              <w:rPr>
                <w:sz w:val="18"/>
              </w:rPr>
              <w:t>Provides interactive milestone testing menus for all roles.</w:t>
            </w:r>
          </w:p>
        </w:tc>
      </w:tr>
    </w:tbl>
    <w:p w14:paraId="6A5A133B" w14:textId="77777777" w:rsidR="0073701E" w:rsidRDefault="00C7015D">
      <w:pPr>
        <w:pStyle w:val="Heading1"/>
      </w:pPr>
      <w:bookmarkStart w:id="22" w:name="_Toc227841242"/>
      <w:r>
        <w:t>9. Testing Strategy and Test Cases</w:t>
      </w:r>
      <w:bookmarkEnd w:id="22"/>
    </w:p>
    <w:p w14:paraId="1CA0A47D" w14:textId="77777777" w:rsidR="0073701E" w:rsidRDefault="00C7015D">
      <w:r>
        <w:t>Testing for Milestone 1 is mainly scenario-based because the code is currently organized as a console application. The following cases cover successful flows, validation failures, and business-rule enforcement.</w:t>
      </w:r>
    </w:p>
    <w:tbl>
      <w:tblPr>
        <w:tblStyle w:val="TableGrid"/>
        <w:tblW w:w="0" w:type="auto"/>
        <w:tblLook w:val="04A0" w:firstRow="1" w:lastRow="0" w:firstColumn="1" w:lastColumn="0" w:noHBand="0" w:noVBand="1"/>
      </w:tblPr>
      <w:tblGrid>
        <w:gridCol w:w="1537"/>
        <w:gridCol w:w="1716"/>
        <w:gridCol w:w="1724"/>
        <w:gridCol w:w="1716"/>
        <w:gridCol w:w="3099"/>
      </w:tblGrid>
      <w:tr w:rsidR="0073701E" w14:paraId="35CF2042" w14:textId="77777777">
        <w:tc>
          <w:tcPr>
            <w:tcW w:w="1960" w:type="dxa"/>
            <w:shd w:val="clear" w:color="auto" w:fill="BFDBFE"/>
            <w:vAlign w:val="center"/>
          </w:tcPr>
          <w:p w14:paraId="59D31205" w14:textId="77777777" w:rsidR="0073701E" w:rsidRDefault="00C7015D">
            <w:r>
              <w:rPr>
                <w:b/>
                <w:sz w:val="19"/>
              </w:rPr>
              <w:t>ID</w:t>
            </w:r>
          </w:p>
        </w:tc>
        <w:tc>
          <w:tcPr>
            <w:tcW w:w="1960" w:type="dxa"/>
            <w:shd w:val="clear" w:color="auto" w:fill="BFDBFE"/>
            <w:vAlign w:val="center"/>
          </w:tcPr>
          <w:p w14:paraId="11673604" w14:textId="77777777" w:rsidR="0073701E" w:rsidRDefault="00C7015D">
            <w:r>
              <w:rPr>
                <w:b/>
                <w:sz w:val="19"/>
              </w:rPr>
              <w:t>Scenario</w:t>
            </w:r>
          </w:p>
        </w:tc>
        <w:tc>
          <w:tcPr>
            <w:tcW w:w="1960" w:type="dxa"/>
            <w:shd w:val="clear" w:color="auto" w:fill="BFDBFE"/>
            <w:vAlign w:val="center"/>
          </w:tcPr>
          <w:p w14:paraId="3F8FF605" w14:textId="77777777" w:rsidR="0073701E" w:rsidRDefault="00C7015D">
            <w:r>
              <w:rPr>
                <w:b/>
                <w:sz w:val="19"/>
              </w:rPr>
              <w:t>Input / Action</w:t>
            </w:r>
          </w:p>
        </w:tc>
        <w:tc>
          <w:tcPr>
            <w:tcW w:w="1960" w:type="dxa"/>
            <w:shd w:val="clear" w:color="auto" w:fill="BFDBFE"/>
            <w:vAlign w:val="center"/>
          </w:tcPr>
          <w:p w14:paraId="10DDEAFF" w14:textId="77777777" w:rsidR="0073701E" w:rsidRDefault="00C7015D">
            <w:r>
              <w:rPr>
                <w:b/>
                <w:sz w:val="19"/>
              </w:rPr>
              <w:t>Expected result</w:t>
            </w:r>
          </w:p>
        </w:tc>
        <w:tc>
          <w:tcPr>
            <w:tcW w:w="1960" w:type="dxa"/>
            <w:shd w:val="clear" w:color="auto" w:fill="BFDBFE"/>
            <w:vAlign w:val="center"/>
          </w:tcPr>
          <w:p w14:paraId="2C8CEF90" w14:textId="77777777" w:rsidR="0073701E" w:rsidRDefault="00C7015D">
            <w:r>
              <w:rPr>
                <w:b/>
                <w:sz w:val="19"/>
              </w:rPr>
              <w:t>Observed code behavior</w:t>
            </w:r>
          </w:p>
        </w:tc>
      </w:tr>
      <w:tr w:rsidR="0073701E" w14:paraId="2EAD9153" w14:textId="77777777">
        <w:tc>
          <w:tcPr>
            <w:tcW w:w="1960" w:type="dxa"/>
            <w:vAlign w:val="center"/>
          </w:tcPr>
          <w:p w14:paraId="66155F9D" w14:textId="77777777" w:rsidR="0073701E" w:rsidRDefault="00C7015D">
            <w:r>
              <w:rPr>
                <w:sz w:val="17"/>
              </w:rPr>
              <w:t>T1</w:t>
            </w:r>
          </w:p>
        </w:tc>
        <w:tc>
          <w:tcPr>
            <w:tcW w:w="1960" w:type="dxa"/>
            <w:vAlign w:val="center"/>
          </w:tcPr>
          <w:p w14:paraId="5D01E97E" w14:textId="77777777" w:rsidR="0073701E" w:rsidRDefault="00C7015D">
            <w:r>
              <w:rPr>
                <w:sz w:val="17"/>
              </w:rPr>
              <w:t>Guest registration with strong password</w:t>
            </w:r>
          </w:p>
        </w:tc>
        <w:tc>
          <w:tcPr>
            <w:tcW w:w="1960" w:type="dxa"/>
            <w:vAlign w:val="center"/>
          </w:tcPr>
          <w:p w14:paraId="2D677059" w14:textId="77777777" w:rsidR="0073701E" w:rsidRDefault="00C7015D">
            <w:r>
              <w:rPr>
                <w:sz w:val="17"/>
              </w:rPr>
              <w:t>Register new guest with unique username and valid password</w:t>
            </w:r>
          </w:p>
        </w:tc>
        <w:tc>
          <w:tcPr>
            <w:tcW w:w="1960" w:type="dxa"/>
            <w:vAlign w:val="center"/>
          </w:tcPr>
          <w:p w14:paraId="744DDD8C" w14:textId="77777777" w:rsidR="0073701E" w:rsidRDefault="00C7015D">
            <w:r>
              <w:rPr>
                <w:sz w:val="17"/>
              </w:rPr>
              <w:t>Guest is added to Database and can log in later</w:t>
            </w:r>
          </w:p>
        </w:tc>
        <w:tc>
          <w:tcPr>
            <w:tcW w:w="1960" w:type="dxa"/>
            <w:vAlign w:val="center"/>
          </w:tcPr>
          <w:p w14:paraId="6A392E2E" w14:textId="77777777" w:rsidR="0073701E" w:rsidRDefault="00C7015D">
            <w:r>
              <w:rPr>
                <w:sz w:val="17"/>
              </w:rPr>
              <w:t>Supported through Guest.register -&gt; Authentication.register -&gt; Database.addUser</w:t>
            </w:r>
          </w:p>
        </w:tc>
      </w:tr>
      <w:tr w:rsidR="0073701E" w14:paraId="31D73554" w14:textId="77777777">
        <w:tc>
          <w:tcPr>
            <w:tcW w:w="1960" w:type="dxa"/>
            <w:vAlign w:val="center"/>
          </w:tcPr>
          <w:p w14:paraId="53ACE53C" w14:textId="77777777" w:rsidR="0073701E" w:rsidRDefault="00C7015D">
            <w:r>
              <w:rPr>
                <w:sz w:val="17"/>
              </w:rPr>
              <w:t>T2</w:t>
            </w:r>
          </w:p>
        </w:tc>
        <w:tc>
          <w:tcPr>
            <w:tcW w:w="1960" w:type="dxa"/>
            <w:vAlign w:val="center"/>
          </w:tcPr>
          <w:p w14:paraId="2AE2FE99" w14:textId="77777777" w:rsidR="0073701E" w:rsidRDefault="00C7015D">
            <w:r>
              <w:rPr>
                <w:sz w:val="17"/>
              </w:rPr>
              <w:t>Registration with duplicate username</w:t>
            </w:r>
          </w:p>
        </w:tc>
        <w:tc>
          <w:tcPr>
            <w:tcW w:w="1960" w:type="dxa"/>
            <w:vAlign w:val="center"/>
          </w:tcPr>
          <w:p w14:paraId="614DF837" w14:textId="77777777" w:rsidR="0073701E" w:rsidRDefault="00C7015D">
            <w:r>
              <w:rPr>
                <w:sz w:val="17"/>
              </w:rPr>
              <w:t>Register using an existing username</w:t>
            </w:r>
          </w:p>
        </w:tc>
        <w:tc>
          <w:tcPr>
            <w:tcW w:w="1960" w:type="dxa"/>
            <w:vAlign w:val="center"/>
          </w:tcPr>
          <w:p w14:paraId="07383E82" w14:textId="77777777" w:rsidR="0073701E" w:rsidRDefault="00C7015D">
            <w:r>
              <w:rPr>
                <w:sz w:val="17"/>
              </w:rPr>
              <w:t>Registration is rejected</w:t>
            </w:r>
          </w:p>
        </w:tc>
        <w:tc>
          <w:tcPr>
            <w:tcW w:w="1960" w:type="dxa"/>
            <w:vAlign w:val="center"/>
          </w:tcPr>
          <w:p w14:paraId="13C2C39E" w14:textId="77777777" w:rsidR="0073701E" w:rsidRDefault="00C7015D">
            <w:r>
              <w:rPr>
                <w:sz w:val="17"/>
              </w:rPr>
              <w:t>UsernameAlreadyTakenException is thrown</w:t>
            </w:r>
          </w:p>
        </w:tc>
      </w:tr>
      <w:tr w:rsidR="0073701E" w14:paraId="15DBF7DF" w14:textId="77777777">
        <w:tc>
          <w:tcPr>
            <w:tcW w:w="1960" w:type="dxa"/>
            <w:vAlign w:val="center"/>
          </w:tcPr>
          <w:p w14:paraId="2825A272" w14:textId="77777777" w:rsidR="0073701E" w:rsidRDefault="00C7015D">
            <w:r>
              <w:rPr>
                <w:sz w:val="17"/>
              </w:rPr>
              <w:t>T3</w:t>
            </w:r>
          </w:p>
        </w:tc>
        <w:tc>
          <w:tcPr>
            <w:tcW w:w="1960" w:type="dxa"/>
            <w:vAlign w:val="center"/>
          </w:tcPr>
          <w:p w14:paraId="46D5BB77" w14:textId="77777777" w:rsidR="0073701E" w:rsidRDefault="00C7015D">
            <w:r>
              <w:rPr>
                <w:sz w:val="17"/>
              </w:rPr>
              <w:t>Registration with weak password</w:t>
            </w:r>
          </w:p>
        </w:tc>
        <w:tc>
          <w:tcPr>
            <w:tcW w:w="1960" w:type="dxa"/>
            <w:vAlign w:val="center"/>
          </w:tcPr>
          <w:p w14:paraId="1085AC16" w14:textId="77777777" w:rsidR="0073701E" w:rsidRDefault="00C7015D">
            <w:r>
              <w:rPr>
                <w:sz w:val="17"/>
              </w:rPr>
              <w:t>Provide password that fails regex</w:t>
            </w:r>
          </w:p>
        </w:tc>
        <w:tc>
          <w:tcPr>
            <w:tcW w:w="1960" w:type="dxa"/>
            <w:vAlign w:val="center"/>
          </w:tcPr>
          <w:p w14:paraId="73277206" w14:textId="77777777" w:rsidR="0073701E" w:rsidRDefault="00C7015D">
            <w:r>
              <w:rPr>
                <w:sz w:val="17"/>
              </w:rPr>
              <w:t>Registration is rejected</w:t>
            </w:r>
          </w:p>
        </w:tc>
        <w:tc>
          <w:tcPr>
            <w:tcW w:w="1960" w:type="dxa"/>
            <w:vAlign w:val="center"/>
          </w:tcPr>
          <w:p w14:paraId="4B4E4C8F" w14:textId="77777777" w:rsidR="0073701E" w:rsidRDefault="00C7015D">
            <w:r>
              <w:rPr>
                <w:sz w:val="17"/>
              </w:rPr>
              <w:t>WeakPasswordException is thrown</w:t>
            </w:r>
          </w:p>
        </w:tc>
      </w:tr>
      <w:tr w:rsidR="0073701E" w14:paraId="210B905E" w14:textId="77777777">
        <w:tc>
          <w:tcPr>
            <w:tcW w:w="1960" w:type="dxa"/>
            <w:vAlign w:val="center"/>
          </w:tcPr>
          <w:p w14:paraId="32C0EB65" w14:textId="77777777" w:rsidR="0073701E" w:rsidRDefault="00C7015D">
            <w:r>
              <w:rPr>
                <w:sz w:val="17"/>
              </w:rPr>
              <w:t>T4</w:t>
            </w:r>
          </w:p>
        </w:tc>
        <w:tc>
          <w:tcPr>
            <w:tcW w:w="1960" w:type="dxa"/>
            <w:vAlign w:val="center"/>
          </w:tcPr>
          <w:p w14:paraId="2E13632D" w14:textId="77777777" w:rsidR="0073701E" w:rsidRDefault="00C7015D">
            <w:r>
              <w:rPr>
                <w:sz w:val="17"/>
              </w:rPr>
              <w:t>Login with wrong username</w:t>
            </w:r>
          </w:p>
        </w:tc>
        <w:tc>
          <w:tcPr>
            <w:tcW w:w="1960" w:type="dxa"/>
            <w:vAlign w:val="center"/>
          </w:tcPr>
          <w:p w14:paraId="38D074E3" w14:textId="77777777" w:rsidR="0073701E" w:rsidRDefault="00C7015D">
            <w:r>
              <w:rPr>
                <w:sz w:val="17"/>
              </w:rPr>
              <w:t>Attempt login with unknown username</w:t>
            </w:r>
          </w:p>
        </w:tc>
        <w:tc>
          <w:tcPr>
            <w:tcW w:w="1960" w:type="dxa"/>
            <w:vAlign w:val="center"/>
          </w:tcPr>
          <w:p w14:paraId="30210381" w14:textId="77777777" w:rsidR="0073701E" w:rsidRDefault="00C7015D">
            <w:r>
              <w:rPr>
                <w:sz w:val="17"/>
              </w:rPr>
              <w:t>Login fails</w:t>
            </w:r>
          </w:p>
        </w:tc>
        <w:tc>
          <w:tcPr>
            <w:tcW w:w="1960" w:type="dxa"/>
            <w:vAlign w:val="center"/>
          </w:tcPr>
          <w:p w14:paraId="7D9039EF" w14:textId="77777777" w:rsidR="0073701E" w:rsidRDefault="00C7015D">
            <w:r>
              <w:rPr>
                <w:sz w:val="17"/>
              </w:rPr>
              <w:t>UserNotFoundException is thrown</w:t>
            </w:r>
          </w:p>
        </w:tc>
      </w:tr>
      <w:tr w:rsidR="0073701E" w14:paraId="1A1766E5" w14:textId="77777777">
        <w:tc>
          <w:tcPr>
            <w:tcW w:w="1960" w:type="dxa"/>
            <w:vAlign w:val="center"/>
          </w:tcPr>
          <w:p w14:paraId="53AE3A71" w14:textId="77777777" w:rsidR="0073701E" w:rsidRDefault="00C7015D">
            <w:r>
              <w:rPr>
                <w:sz w:val="17"/>
              </w:rPr>
              <w:t>T5</w:t>
            </w:r>
          </w:p>
        </w:tc>
        <w:tc>
          <w:tcPr>
            <w:tcW w:w="1960" w:type="dxa"/>
            <w:vAlign w:val="center"/>
          </w:tcPr>
          <w:p w14:paraId="5E04E827" w14:textId="77777777" w:rsidR="0073701E" w:rsidRDefault="00C7015D">
            <w:r>
              <w:rPr>
                <w:sz w:val="17"/>
              </w:rPr>
              <w:t>Login with wrong password</w:t>
            </w:r>
          </w:p>
        </w:tc>
        <w:tc>
          <w:tcPr>
            <w:tcW w:w="1960" w:type="dxa"/>
            <w:vAlign w:val="center"/>
          </w:tcPr>
          <w:p w14:paraId="7D4AF79B" w14:textId="77777777" w:rsidR="0073701E" w:rsidRDefault="00C7015D">
            <w:r>
              <w:rPr>
                <w:sz w:val="17"/>
              </w:rPr>
              <w:t>Attempt login with valid username but invalid password</w:t>
            </w:r>
          </w:p>
        </w:tc>
        <w:tc>
          <w:tcPr>
            <w:tcW w:w="1960" w:type="dxa"/>
            <w:vAlign w:val="center"/>
          </w:tcPr>
          <w:p w14:paraId="4009F48A" w14:textId="77777777" w:rsidR="0073701E" w:rsidRDefault="00C7015D">
            <w:r>
              <w:rPr>
                <w:sz w:val="17"/>
              </w:rPr>
              <w:t>Login fails</w:t>
            </w:r>
          </w:p>
        </w:tc>
        <w:tc>
          <w:tcPr>
            <w:tcW w:w="1960" w:type="dxa"/>
            <w:vAlign w:val="center"/>
          </w:tcPr>
          <w:p w14:paraId="58F71617" w14:textId="77777777" w:rsidR="0073701E" w:rsidRDefault="00C7015D">
            <w:r>
              <w:rPr>
                <w:sz w:val="17"/>
              </w:rPr>
              <w:t>InvalidPasswordException is thrown</w:t>
            </w:r>
          </w:p>
        </w:tc>
      </w:tr>
      <w:tr w:rsidR="0073701E" w14:paraId="2C6D2207" w14:textId="77777777">
        <w:tc>
          <w:tcPr>
            <w:tcW w:w="1960" w:type="dxa"/>
            <w:vAlign w:val="center"/>
          </w:tcPr>
          <w:p w14:paraId="0ED3204F" w14:textId="77777777" w:rsidR="0073701E" w:rsidRDefault="00C7015D">
            <w:r>
              <w:rPr>
                <w:sz w:val="17"/>
              </w:rPr>
              <w:t>T6</w:t>
            </w:r>
          </w:p>
        </w:tc>
        <w:tc>
          <w:tcPr>
            <w:tcW w:w="1960" w:type="dxa"/>
            <w:vAlign w:val="center"/>
          </w:tcPr>
          <w:p w14:paraId="548B2441" w14:textId="77777777" w:rsidR="0073701E" w:rsidRDefault="00C7015D">
            <w:r>
              <w:rPr>
                <w:sz w:val="17"/>
              </w:rPr>
              <w:t>Create reservation with past or invalid dates</w:t>
            </w:r>
          </w:p>
        </w:tc>
        <w:tc>
          <w:tcPr>
            <w:tcW w:w="1960" w:type="dxa"/>
            <w:vAlign w:val="center"/>
          </w:tcPr>
          <w:p w14:paraId="78FABC3C" w14:textId="77777777" w:rsidR="0073701E" w:rsidRDefault="00C7015D">
            <w:r>
              <w:rPr>
                <w:sz w:val="17"/>
              </w:rPr>
              <w:t>Check-out not after check-in or check-in before today</w:t>
            </w:r>
          </w:p>
        </w:tc>
        <w:tc>
          <w:tcPr>
            <w:tcW w:w="1960" w:type="dxa"/>
            <w:vAlign w:val="center"/>
          </w:tcPr>
          <w:p w14:paraId="461435D8" w14:textId="77777777" w:rsidR="0073701E" w:rsidRDefault="00C7015D">
            <w:r>
              <w:rPr>
                <w:sz w:val="17"/>
              </w:rPr>
              <w:t>Reservation is rejected</w:t>
            </w:r>
          </w:p>
        </w:tc>
        <w:tc>
          <w:tcPr>
            <w:tcW w:w="1960" w:type="dxa"/>
            <w:vAlign w:val="center"/>
          </w:tcPr>
          <w:p w14:paraId="1062769D" w14:textId="77777777" w:rsidR="0073701E" w:rsidRDefault="00C7015D">
            <w:r>
              <w:rPr>
                <w:sz w:val="17"/>
              </w:rPr>
              <w:t>ReservationService.isDateRangeValid returns false and createReservation throws IllegalArgumentException</w:t>
            </w:r>
          </w:p>
        </w:tc>
      </w:tr>
      <w:tr w:rsidR="0073701E" w14:paraId="55BF30A7" w14:textId="77777777">
        <w:tc>
          <w:tcPr>
            <w:tcW w:w="1960" w:type="dxa"/>
            <w:vAlign w:val="center"/>
          </w:tcPr>
          <w:p w14:paraId="71BF3AD6" w14:textId="77777777" w:rsidR="0073701E" w:rsidRDefault="00C7015D">
            <w:r>
              <w:rPr>
                <w:sz w:val="17"/>
              </w:rPr>
              <w:t>T7</w:t>
            </w:r>
          </w:p>
        </w:tc>
        <w:tc>
          <w:tcPr>
            <w:tcW w:w="1960" w:type="dxa"/>
            <w:vAlign w:val="center"/>
          </w:tcPr>
          <w:p w14:paraId="50410AD8" w14:textId="77777777" w:rsidR="0073701E" w:rsidRDefault="00C7015D">
            <w:r>
              <w:rPr>
                <w:sz w:val="17"/>
              </w:rPr>
              <w:t>Create overlapping reservation</w:t>
            </w:r>
          </w:p>
        </w:tc>
        <w:tc>
          <w:tcPr>
            <w:tcW w:w="1960" w:type="dxa"/>
            <w:vAlign w:val="center"/>
          </w:tcPr>
          <w:p w14:paraId="6A49D7E8" w14:textId="77777777" w:rsidR="0073701E" w:rsidRDefault="00C7015D">
            <w:r>
              <w:rPr>
                <w:sz w:val="17"/>
              </w:rPr>
              <w:t>Choose room that already has overlapping active reservation</w:t>
            </w:r>
          </w:p>
        </w:tc>
        <w:tc>
          <w:tcPr>
            <w:tcW w:w="1960" w:type="dxa"/>
            <w:vAlign w:val="center"/>
          </w:tcPr>
          <w:p w14:paraId="2DECDE83" w14:textId="77777777" w:rsidR="0073701E" w:rsidRDefault="00C7015D">
            <w:r>
              <w:rPr>
                <w:sz w:val="17"/>
              </w:rPr>
              <w:t>Reservation is rejected</w:t>
            </w:r>
          </w:p>
        </w:tc>
        <w:tc>
          <w:tcPr>
            <w:tcW w:w="1960" w:type="dxa"/>
            <w:vAlign w:val="center"/>
          </w:tcPr>
          <w:p w14:paraId="73210B66" w14:textId="77777777" w:rsidR="0073701E" w:rsidRDefault="00C7015D">
            <w:r>
              <w:rPr>
                <w:sz w:val="17"/>
              </w:rPr>
              <w:t>Room availability check rejects the booking</w:t>
            </w:r>
          </w:p>
        </w:tc>
      </w:tr>
      <w:tr w:rsidR="0073701E" w14:paraId="25F8460A" w14:textId="77777777">
        <w:tc>
          <w:tcPr>
            <w:tcW w:w="1960" w:type="dxa"/>
            <w:vAlign w:val="center"/>
          </w:tcPr>
          <w:p w14:paraId="22BA6663" w14:textId="77777777" w:rsidR="0073701E" w:rsidRDefault="00C7015D">
            <w:r>
              <w:rPr>
                <w:sz w:val="17"/>
              </w:rPr>
              <w:t>T8</w:t>
            </w:r>
          </w:p>
        </w:tc>
        <w:tc>
          <w:tcPr>
            <w:tcW w:w="1960" w:type="dxa"/>
            <w:vAlign w:val="center"/>
          </w:tcPr>
          <w:p w14:paraId="63F6B722" w14:textId="77777777" w:rsidR="0073701E" w:rsidRDefault="00C7015D">
            <w:r>
              <w:rPr>
                <w:sz w:val="17"/>
              </w:rPr>
              <w:t>Pay deposit with insufficient balance</w:t>
            </w:r>
          </w:p>
        </w:tc>
        <w:tc>
          <w:tcPr>
            <w:tcW w:w="1960" w:type="dxa"/>
            <w:vAlign w:val="center"/>
          </w:tcPr>
          <w:p w14:paraId="0ADC8505" w14:textId="77777777" w:rsidR="0073701E" w:rsidRDefault="00C7015D">
            <w:r>
              <w:rPr>
                <w:sz w:val="17"/>
              </w:rPr>
              <w:t>Choose pending reservation with low guest balance</w:t>
            </w:r>
          </w:p>
        </w:tc>
        <w:tc>
          <w:tcPr>
            <w:tcW w:w="1960" w:type="dxa"/>
            <w:vAlign w:val="center"/>
          </w:tcPr>
          <w:p w14:paraId="48E7D959" w14:textId="77777777" w:rsidR="0073701E" w:rsidRDefault="00C7015D">
            <w:r>
              <w:rPr>
                <w:sz w:val="17"/>
              </w:rPr>
              <w:t>Payment is rejected</w:t>
            </w:r>
          </w:p>
        </w:tc>
        <w:tc>
          <w:tcPr>
            <w:tcW w:w="1960" w:type="dxa"/>
            <w:vAlign w:val="center"/>
          </w:tcPr>
          <w:p w14:paraId="0189FE95" w14:textId="77777777" w:rsidR="0073701E" w:rsidRDefault="00C7015D">
            <w:r>
              <w:rPr>
                <w:sz w:val="17"/>
              </w:rPr>
              <w:t>IllegalArgumentException is thrown</w:t>
            </w:r>
          </w:p>
        </w:tc>
      </w:tr>
      <w:tr w:rsidR="0073701E" w14:paraId="1E42C57B" w14:textId="77777777">
        <w:tc>
          <w:tcPr>
            <w:tcW w:w="1960" w:type="dxa"/>
            <w:vAlign w:val="center"/>
          </w:tcPr>
          <w:p w14:paraId="40A3B20B" w14:textId="77777777" w:rsidR="0073701E" w:rsidRDefault="00C7015D">
            <w:r>
              <w:rPr>
                <w:sz w:val="17"/>
              </w:rPr>
              <w:t>T9</w:t>
            </w:r>
          </w:p>
        </w:tc>
        <w:tc>
          <w:tcPr>
            <w:tcW w:w="1960" w:type="dxa"/>
            <w:vAlign w:val="center"/>
          </w:tcPr>
          <w:p w14:paraId="62F22F1E" w14:textId="77777777" w:rsidR="0073701E" w:rsidRDefault="00C7015D">
            <w:r>
              <w:rPr>
                <w:sz w:val="17"/>
              </w:rPr>
              <w:t>Check in before check-in date</w:t>
            </w:r>
          </w:p>
        </w:tc>
        <w:tc>
          <w:tcPr>
            <w:tcW w:w="1960" w:type="dxa"/>
            <w:vAlign w:val="center"/>
          </w:tcPr>
          <w:p w14:paraId="00066F43" w14:textId="77777777" w:rsidR="0073701E" w:rsidRDefault="00C7015D">
            <w:r>
              <w:rPr>
                <w:sz w:val="17"/>
              </w:rPr>
              <w:t>Receptionist tries to check in too early</w:t>
            </w:r>
          </w:p>
        </w:tc>
        <w:tc>
          <w:tcPr>
            <w:tcW w:w="1960" w:type="dxa"/>
            <w:vAlign w:val="center"/>
          </w:tcPr>
          <w:p w14:paraId="11E71D42" w14:textId="77777777" w:rsidR="0073701E" w:rsidRDefault="00C7015D">
            <w:r>
              <w:rPr>
                <w:sz w:val="17"/>
              </w:rPr>
              <w:t>Check-in fails</w:t>
            </w:r>
          </w:p>
        </w:tc>
        <w:tc>
          <w:tcPr>
            <w:tcW w:w="1960" w:type="dxa"/>
            <w:vAlign w:val="center"/>
          </w:tcPr>
          <w:p w14:paraId="6A5A1E21" w14:textId="77777777" w:rsidR="0073701E" w:rsidRDefault="00C7015D">
            <w:r>
              <w:rPr>
                <w:sz w:val="17"/>
              </w:rPr>
              <w:t>IllegalArgumentException is thrown</w:t>
            </w:r>
          </w:p>
        </w:tc>
      </w:tr>
      <w:tr w:rsidR="0073701E" w14:paraId="2652CA09" w14:textId="77777777">
        <w:tc>
          <w:tcPr>
            <w:tcW w:w="1960" w:type="dxa"/>
            <w:vAlign w:val="center"/>
          </w:tcPr>
          <w:p w14:paraId="029EB9C2" w14:textId="77777777" w:rsidR="0073701E" w:rsidRDefault="00C7015D">
            <w:r>
              <w:rPr>
                <w:sz w:val="17"/>
              </w:rPr>
              <w:t>T10</w:t>
            </w:r>
          </w:p>
        </w:tc>
        <w:tc>
          <w:tcPr>
            <w:tcW w:w="1960" w:type="dxa"/>
            <w:vAlign w:val="center"/>
          </w:tcPr>
          <w:p w14:paraId="1E48F230" w14:textId="77777777" w:rsidR="0073701E" w:rsidRDefault="00C7015D">
            <w:r>
              <w:rPr>
                <w:sz w:val="17"/>
              </w:rPr>
              <w:t>Successful checkout</w:t>
            </w:r>
          </w:p>
        </w:tc>
        <w:tc>
          <w:tcPr>
            <w:tcW w:w="1960" w:type="dxa"/>
            <w:vAlign w:val="center"/>
          </w:tcPr>
          <w:p w14:paraId="6F7FE372" w14:textId="77777777" w:rsidR="0073701E" w:rsidRDefault="00C7015D">
            <w:r>
              <w:rPr>
                <w:sz w:val="17"/>
              </w:rPr>
              <w:t xml:space="preserve">Receptionist checks out ongoing reservation with valid payment </w:t>
            </w:r>
            <w:r>
              <w:rPr>
                <w:sz w:val="17"/>
              </w:rPr>
              <w:lastRenderedPageBreak/>
              <w:t>method and balance</w:t>
            </w:r>
          </w:p>
        </w:tc>
        <w:tc>
          <w:tcPr>
            <w:tcW w:w="1960" w:type="dxa"/>
            <w:vAlign w:val="center"/>
          </w:tcPr>
          <w:p w14:paraId="18456C40" w14:textId="77777777" w:rsidR="0073701E" w:rsidRDefault="00C7015D">
            <w:r>
              <w:rPr>
                <w:sz w:val="17"/>
              </w:rPr>
              <w:lastRenderedPageBreak/>
              <w:t>Invoice is created and reservation is completed</w:t>
            </w:r>
          </w:p>
        </w:tc>
        <w:tc>
          <w:tcPr>
            <w:tcW w:w="1960" w:type="dxa"/>
            <w:vAlign w:val="center"/>
          </w:tcPr>
          <w:p w14:paraId="3A569304" w14:textId="77777777" w:rsidR="0073701E" w:rsidRDefault="00C7015D">
            <w:r>
              <w:rPr>
                <w:sz w:val="17"/>
              </w:rPr>
              <w:t>Supported through ReservationService.checkOutGuest and Invoice.processPayment</w:t>
            </w:r>
          </w:p>
        </w:tc>
      </w:tr>
      <w:tr w:rsidR="0073701E" w14:paraId="01F0B1D1" w14:textId="77777777">
        <w:tc>
          <w:tcPr>
            <w:tcW w:w="1960" w:type="dxa"/>
            <w:vAlign w:val="center"/>
          </w:tcPr>
          <w:p w14:paraId="511D7CFB" w14:textId="77777777" w:rsidR="0073701E" w:rsidRDefault="00C7015D">
            <w:r>
              <w:rPr>
                <w:sz w:val="17"/>
              </w:rPr>
              <w:t>T11</w:t>
            </w:r>
          </w:p>
        </w:tc>
        <w:tc>
          <w:tcPr>
            <w:tcW w:w="1960" w:type="dxa"/>
            <w:vAlign w:val="center"/>
          </w:tcPr>
          <w:p w14:paraId="73508E7C" w14:textId="77777777" w:rsidR="0073701E" w:rsidRDefault="00C7015D">
            <w:r>
              <w:rPr>
                <w:sz w:val="17"/>
              </w:rPr>
              <w:t>Delete room with active reservation</w:t>
            </w:r>
          </w:p>
        </w:tc>
        <w:tc>
          <w:tcPr>
            <w:tcW w:w="1960" w:type="dxa"/>
            <w:vAlign w:val="center"/>
          </w:tcPr>
          <w:p w14:paraId="74771B10" w14:textId="77777777" w:rsidR="0073701E" w:rsidRDefault="00C7015D">
            <w:r>
              <w:rPr>
                <w:sz w:val="17"/>
              </w:rPr>
              <w:t>Admin deletes room attached to non-cancelled, non-completed reservation</w:t>
            </w:r>
          </w:p>
        </w:tc>
        <w:tc>
          <w:tcPr>
            <w:tcW w:w="1960" w:type="dxa"/>
            <w:vAlign w:val="center"/>
          </w:tcPr>
          <w:p w14:paraId="185623EF" w14:textId="77777777" w:rsidR="0073701E" w:rsidRDefault="00C7015D">
            <w:r>
              <w:rPr>
                <w:sz w:val="17"/>
              </w:rPr>
              <w:t>Deletion is blocked</w:t>
            </w:r>
          </w:p>
        </w:tc>
        <w:tc>
          <w:tcPr>
            <w:tcW w:w="1960" w:type="dxa"/>
            <w:vAlign w:val="center"/>
          </w:tcPr>
          <w:p w14:paraId="3BAD49B0" w14:textId="06272F38" w:rsidR="0073701E" w:rsidRDefault="00681C1E">
            <w:r>
              <w:rPr>
                <w:sz w:val="17"/>
              </w:rPr>
              <w:t>ItemInUseException is thrown</w:t>
            </w:r>
          </w:p>
        </w:tc>
      </w:tr>
      <w:tr w:rsidR="0073701E" w14:paraId="7674BB78" w14:textId="77777777">
        <w:tc>
          <w:tcPr>
            <w:tcW w:w="1960" w:type="dxa"/>
            <w:vAlign w:val="center"/>
          </w:tcPr>
          <w:p w14:paraId="09E26058" w14:textId="77777777" w:rsidR="0073701E" w:rsidRDefault="00C7015D">
            <w:r>
              <w:rPr>
                <w:sz w:val="17"/>
              </w:rPr>
              <w:t>T12</w:t>
            </w:r>
          </w:p>
        </w:tc>
        <w:tc>
          <w:tcPr>
            <w:tcW w:w="1960" w:type="dxa"/>
            <w:vAlign w:val="center"/>
          </w:tcPr>
          <w:p w14:paraId="4C96B309" w14:textId="20ADE2B1" w:rsidR="0073701E" w:rsidRDefault="00C7015D">
            <w:r>
              <w:rPr>
                <w:sz w:val="17"/>
              </w:rPr>
              <w:t>Delete room type currently in use</w:t>
            </w:r>
          </w:p>
        </w:tc>
        <w:tc>
          <w:tcPr>
            <w:tcW w:w="1960" w:type="dxa"/>
            <w:vAlign w:val="center"/>
          </w:tcPr>
          <w:p w14:paraId="4C5F5167" w14:textId="77777777" w:rsidR="0073701E" w:rsidRDefault="00C7015D">
            <w:r>
              <w:rPr>
                <w:sz w:val="17"/>
              </w:rPr>
              <w:t>Admin deletes a resource still linked to rooms</w:t>
            </w:r>
          </w:p>
        </w:tc>
        <w:tc>
          <w:tcPr>
            <w:tcW w:w="1960" w:type="dxa"/>
            <w:vAlign w:val="center"/>
          </w:tcPr>
          <w:p w14:paraId="7FC2B19C" w14:textId="77777777" w:rsidR="0073701E" w:rsidRDefault="00C7015D">
            <w:r>
              <w:rPr>
                <w:sz w:val="17"/>
              </w:rPr>
              <w:t>Deletion is blocked</w:t>
            </w:r>
          </w:p>
        </w:tc>
        <w:tc>
          <w:tcPr>
            <w:tcW w:w="1960" w:type="dxa"/>
            <w:vAlign w:val="center"/>
          </w:tcPr>
          <w:p w14:paraId="6B249BAA" w14:textId="3029B57C" w:rsidR="0073701E" w:rsidRDefault="00681C1E">
            <w:r>
              <w:rPr>
                <w:sz w:val="17"/>
              </w:rPr>
              <w:t>ItemInUseException is thrown</w:t>
            </w:r>
          </w:p>
        </w:tc>
      </w:tr>
    </w:tbl>
    <w:p w14:paraId="7748EE64" w14:textId="77777777" w:rsidR="0073701E" w:rsidRDefault="00C7015D">
      <w:pPr>
        <w:pStyle w:val="Heading1"/>
      </w:pPr>
      <w:bookmarkStart w:id="23" w:name="_Toc227841243"/>
      <w:r>
        <w:t>10. Sample Console Output</w:t>
      </w:r>
      <w:bookmarkEnd w:id="23"/>
    </w:p>
    <w:p w14:paraId="43EE5FA6" w14:textId="77777777" w:rsidR="0073701E" w:rsidRDefault="00C7015D">
      <w:r>
        <w:t>The following snippets are representative of the exact menu-based behavior implemented in Main and Receptionist. They illustrate the style of interaction produced by the current Milestone 1 console application.</w:t>
      </w:r>
    </w:p>
    <w:p w14:paraId="2AD83DBF" w14:textId="77777777" w:rsidR="0073701E" w:rsidRDefault="00C7015D">
      <w:pPr>
        <w:pStyle w:val="IntenseQuote"/>
      </w:pPr>
      <w:r>
        <w:rPr>
          <w:rFonts w:ascii="Courier New" w:hAnsi="Courier New"/>
          <w:sz w:val="19"/>
        </w:rPr>
        <w:t>===========================================</w:t>
      </w:r>
      <w:r>
        <w:rPr>
          <w:rFonts w:ascii="Courier New" w:hAnsi="Courier New"/>
          <w:sz w:val="19"/>
        </w:rPr>
        <w:br/>
        <w:t xml:space="preserve">   Welcome to the Hotel Reservation System</w:t>
      </w:r>
      <w:r>
        <w:rPr>
          <w:rFonts w:ascii="Courier New" w:hAnsi="Courier New"/>
          <w:sz w:val="19"/>
        </w:rPr>
        <w:br/>
        <w:t>===========================================</w:t>
      </w:r>
      <w:r>
        <w:rPr>
          <w:rFonts w:ascii="Courier New" w:hAnsi="Courier New"/>
          <w:sz w:val="19"/>
        </w:rPr>
        <w:br/>
      </w:r>
      <w:r>
        <w:rPr>
          <w:rFonts w:ascii="Courier New" w:hAnsi="Courier New"/>
          <w:sz w:val="19"/>
        </w:rPr>
        <w:br/>
        <w:t>--- Main Menu (Today: 2026-04-24) ---</w:t>
      </w:r>
      <w:r>
        <w:rPr>
          <w:rFonts w:ascii="Courier New" w:hAnsi="Courier New"/>
          <w:sz w:val="19"/>
        </w:rPr>
        <w:br/>
        <w:t>1. Login</w:t>
      </w:r>
      <w:r>
        <w:rPr>
          <w:rFonts w:ascii="Courier New" w:hAnsi="Courier New"/>
          <w:sz w:val="19"/>
        </w:rPr>
        <w:br/>
        <w:t>2. Register as Guest</w:t>
      </w:r>
      <w:r>
        <w:rPr>
          <w:rFonts w:ascii="Courier New" w:hAnsi="Courier New"/>
          <w:sz w:val="19"/>
        </w:rPr>
        <w:br/>
        <w:t>3. Advance Time</w:t>
      </w:r>
      <w:r>
        <w:rPr>
          <w:rFonts w:ascii="Courier New" w:hAnsi="Courier New"/>
          <w:sz w:val="19"/>
        </w:rPr>
        <w:br/>
        <w:t>0. Exit</w:t>
      </w:r>
    </w:p>
    <w:p w14:paraId="44C58514" w14:textId="1735F2BA" w:rsidR="0073701E" w:rsidRPr="009F4809" w:rsidRDefault="00C7015D" w:rsidP="009F4809">
      <w:pPr>
        <w:pStyle w:val="IntenseQuote"/>
        <w:rPr>
          <w:rFonts w:ascii="Courier New" w:hAnsi="Courier New"/>
          <w:sz w:val="19"/>
        </w:rPr>
      </w:pPr>
      <w:r>
        <w:rPr>
          <w:rFonts w:ascii="Courier New" w:hAnsi="Courier New"/>
          <w:sz w:val="19"/>
        </w:rPr>
        <w:t>--- Guest Menu [Hassan] ---</w:t>
      </w:r>
      <w:r>
        <w:rPr>
          <w:rFonts w:ascii="Courier New" w:hAnsi="Courier New"/>
          <w:sz w:val="19"/>
        </w:rPr>
        <w:br/>
        <w:t>(Current date: 2026-04-24)</w:t>
      </w:r>
      <w:r>
        <w:rPr>
          <w:rFonts w:ascii="Courier New" w:hAnsi="Courier New"/>
          <w:sz w:val="19"/>
        </w:rPr>
        <w:br/>
        <w:t>1. View Profile</w:t>
      </w:r>
      <w:r>
        <w:rPr>
          <w:rFonts w:ascii="Courier New" w:hAnsi="Courier New"/>
          <w:sz w:val="19"/>
        </w:rPr>
        <w:br/>
        <w:t>2. View Available Rooms</w:t>
      </w:r>
      <w:r>
        <w:rPr>
          <w:rFonts w:ascii="Courier New" w:hAnsi="Courier New"/>
          <w:sz w:val="19"/>
        </w:rPr>
        <w:br/>
        <w:t>3. Make a Reservation</w:t>
      </w:r>
      <w:r>
        <w:rPr>
          <w:rFonts w:ascii="Courier New" w:hAnsi="Courier New"/>
          <w:sz w:val="19"/>
        </w:rPr>
        <w:br/>
        <w:t>4. View My Reservations</w:t>
      </w:r>
      <w:r>
        <w:rPr>
          <w:rFonts w:ascii="Courier New" w:hAnsi="Courier New"/>
          <w:sz w:val="19"/>
        </w:rPr>
        <w:br/>
        <w:t>5. Pay Deposit (for PENDING reservations)</w:t>
      </w:r>
      <w:r>
        <w:rPr>
          <w:rFonts w:ascii="Courier New" w:hAnsi="Courier New"/>
          <w:sz w:val="19"/>
        </w:rPr>
        <w:br/>
        <w:t>6. Cancel a Reservation</w:t>
      </w:r>
      <w:r>
        <w:rPr>
          <w:rFonts w:ascii="Courier New" w:hAnsi="Courier New"/>
          <w:sz w:val="19"/>
        </w:rPr>
        <w:br/>
        <w:t>0. Logout</w:t>
      </w:r>
    </w:p>
    <w:p w14:paraId="688F2F0C" w14:textId="77777777" w:rsidR="0073701E" w:rsidRDefault="00C7015D">
      <w:pPr>
        <w:pStyle w:val="IntenseQuote"/>
      </w:pPr>
      <w:r>
        <w:rPr>
          <w:rFonts w:ascii="Courier New" w:hAnsi="Courier New"/>
          <w:sz w:val="19"/>
        </w:rPr>
        <w:t>Reservation created! ID: RES-XXXXXXXX</w:t>
      </w:r>
      <w:r>
        <w:rPr>
          <w:rFonts w:ascii="Courier New" w:hAnsi="Courier New"/>
          <w:sz w:val="19"/>
        </w:rPr>
        <w:br/>
        <w:t xml:space="preserve">  Status: PENDING</w:t>
      </w:r>
      <w:r>
        <w:rPr>
          <w:rFonts w:ascii="Courier New" w:hAnsi="Courier New"/>
          <w:sz w:val="19"/>
        </w:rPr>
        <w:br/>
        <w:t xml:space="preserve">  Total Price: $......</w:t>
      </w:r>
      <w:r>
        <w:rPr>
          <w:rFonts w:ascii="Courier New" w:hAnsi="Courier New"/>
          <w:sz w:val="19"/>
        </w:rPr>
        <w:br/>
        <w:t xml:space="preserve">  Deposit Due (25%): $......</w:t>
      </w:r>
      <w:r>
        <w:rPr>
          <w:rFonts w:ascii="Courier New" w:hAnsi="Courier New"/>
          <w:sz w:val="19"/>
        </w:rPr>
        <w:br/>
        <w:t xml:space="preserve">  Deposit Deadline: 2026-04-25</w:t>
      </w:r>
      <w:r>
        <w:rPr>
          <w:rFonts w:ascii="Courier New" w:hAnsi="Courier New"/>
          <w:sz w:val="19"/>
        </w:rPr>
        <w:br/>
        <w:t xml:space="preserve">  Please pay the deposit to confirm your reservation.</w:t>
      </w:r>
    </w:p>
    <w:p w14:paraId="687E7595" w14:textId="5671D495" w:rsidR="00424DE4" w:rsidRDefault="00C7015D" w:rsidP="00424DE4">
      <w:pPr>
        <w:pStyle w:val="IntenseQuote"/>
      </w:pPr>
      <w:r>
        <w:rPr>
          <w:rFonts w:ascii="Courier New" w:hAnsi="Courier New"/>
          <w:sz w:val="19"/>
        </w:rPr>
        <w:t>============================================================</w:t>
      </w:r>
      <w:r>
        <w:rPr>
          <w:rFonts w:ascii="Courier New" w:hAnsi="Courier New"/>
          <w:sz w:val="19"/>
        </w:rPr>
        <w:br/>
        <w:t xml:space="preserve">                    HOTEL CHECKOUT INVOICE</w:t>
      </w:r>
      <w:r>
        <w:rPr>
          <w:rFonts w:ascii="Courier New" w:hAnsi="Courier New"/>
          <w:sz w:val="19"/>
        </w:rPr>
        <w:br/>
        <w:t>============================================================</w:t>
      </w:r>
      <w:r>
        <w:rPr>
          <w:rFonts w:ascii="Courier New" w:hAnsi="Courier New"/>
          <w:sz w:val="19"/>
        </w:rPr>
        <w:br/>
        <w:t>RESERVATION DETAILS:</w:t>
      </w:r>
      <w:r>
        <w:rPr>
          <w:rFonts w:ascii="Courier New" w:hAnsi="Courier New"/>
          <w:sz w:val="19"/>
        </w:rPr>
        <w:br/>
        <w:t xml:space="preserve">  Reservation ID            : ...</w:t>
      </w:r>
      <w:r>
        <w:rPr>
          <w:rFonts w:ascii="Courier New" w:hAnsi="Courier New"/>
          <w:sz w:val="19"/>
        </w:rPr>
        <w:br/>
        <w:t xml:space="preserve">  Guest Name                : ...</w:t>
      </w:r>
      <w:r>
        <w:rPr>
          <w:rFonts w:ascii="Courier New" w:hAnsi="Courier New"/>
          <w:sz w:val="19"/>
        </w:rPr>
        <w:br/>
        <w:t xml:space="preserve">  Room Number               : ...</w:t>
      </w:r>
      <w:r>
        <w:rPr>
          <w:rFonts w:ascii="Courier New" w:hAnsi="Courier New"/>
          <w:sz w:val="19"/>
        </w:rPr>
        <w:br/>
        <w:t xml:space="preserve">  Room Type                 : ...</w:t>
      </w:r>
      <w:r>
        <w:rPr>
          <w:rFonts w:ascii="Courier New" w:hAnsi="Courier New"/>
          <w:sz w:val="19"/>
        </w:rPr>
        <w:br/>
        <w:t>PAYMENT DETAILS:</w:t>
      </w:r>
      <w:r>
        <w:rPr>
          <w:rFonts w:ascii="Courier New" w:hAnsi="Courier New"/>
          <w:sz w:val="19"/>
        </w:rPr>
        <w:br/>
        <w:t xml:space="preserve">  Total Stay Cost           : $...</w:t>
      </w:r>
      <w:r>
        <w:rPr>
          <w:rFonts w:ascii="Courier New" w:hAnsi="Courier New"/>
          <w:sz w:val="19"/>
        </w:rPr>
        <w:br/>
      </w:r>
      <w:r>
        <w:rPr>
          <w:rFonts w:ascii="Courier New" w:hAnsi="Courier New"/>
          <w:sz w:val="19"/>
        </w:rPr>
        <w:lastRenderedPageBreak/>
        <w:t xml:space="preserve">  Amount Paid at Checkout   : $...</w:t>
      </w:r>
      <w:r>
        <w:rPr>
          <w:rFonts w:ascii="Courier New" w:hAnsi="Courier New"/>
          <w:sz w:val="19"/>
        </w:rPr>
        <w:br/>
        <w:t xml:space="preserve">  Payment Method            : CASH / CREDITCARD / ONLINE</w:t>
      </w:r>
      <w:bookmarkStart w:id="24" w:name="_Toc227841244"/>
    </w:p>
    <w:p w14:paraId="7F9ED7DA" w14:textId="771B2C46" w:rsidR="0073701E" w:rsidRDefault="00C7015D">
      <w:pPr>
        <w:pStyle w:val="Heading1"/>
      </w:pPr>
      <w:r>
        <w:t>11. Limitations and Improvement Opportunities</w:t>
      </w:r>
      <w:bookmarkEnd w:id="24"/>
    </w:p>
    <w:p w14:paraId="0BCBD383" w14:textId="77777777" w:rsidR="0073701E" w:rsidRDefault="00C7015D">
      <w:r>
        <w:t>The system currently uses an in-memory database only; all runtime data is lost when the application closes.</w:t>
      </w:r>
    </w:p>
    <w:p w14:paraId="257E123F" w14:textId="77777777" w:rsidR="0073701E" w:rsidRDefault="00C7015D">
      <w:r>
        <w:t>The milestone is console-based. A full JavaFX GUI is reserved for Milestone 2.</w:t>
      </w:r>
    </w:p>
    <w:p w14:paraId="708EC391" w14:textId="77777777" w:rsidR="0073701E" w:rsidRDefault="00C7015D">
      <w:r>
        <w:t>Most reservation workflow failures are reported using IllegalArgumentException rather than a dedicated family of booking exceptions.</w:t>
      </w:r>
    </w:p>
    <w:p w14:paraId="2FF172DC" w14:textId="77777777" w:rsidR="0073701E" w:rsidRDefault="00C7015D">
      <w:r>
        <w:t>Room preferences are currently stored as a plain String rather than a richer preference object.</w:t>
      </w:r>
    </w:p>
    <w:p w14:paraId="5CD02C06" w14:textId="77777777" w:rsidR="0073701E" w:rsidRDefault="00C7015D">
      <w:r>
        <w:t>Invoice creation occurs during checkout; the deposit flow updates balances directly without generating a separate invoice record for the deposit.</w:t>
      </w:r>
    </w:p>
    <w:p w14:paraId="3935D4AC" w14:textId="77777777" w:rsidR="0073701E" w:rsidRDefault="00C7015D">
      <w:r>
        <w:t>Validation is good but not exhaustive. For example, empty usernames and empty addresses are not consistently rejected through setter-level checks.</w:t>
      </w:r>
    </w:p>
    <w:p w14:paraId="060DF3D5" w14:textId="77777777" w:rsidR="0073701E" w:rsidRDefault="00C7015D">
      <w:r>
        <w:t>These limitations do not prevent the milestone from demonstrating the required backend structure, but they identify clear opportunities for improvement in Milestone 2 and the final project submission.</w:t>
      </w:r>
    </w:p>
    <w:p w14:paraId="1274CCFE" w14:textId="42349BC5" w:rsidR="0073701E" w:rsidRDefault="00C7015D" w:rsidP="00424DE4">
      <w:pPr>
        <w:pStyle w:val="Heading1"/>
      </w:pPr>
      <w:bookmarkStart w:id="25" w:name="_Toc227841246"/>
      <w:r>
        <w:t>1</w:t>
      </w:r>
      <w:r w:rsidR="00424DE4">
        <w:t>2</w:t>
      </w:r>
      <w:r>
        <w:t>. Additional Submission Information</w:t>
      </w:r>
      <w:bookmarkEnd w:id="25"/>
    </w:p>
    <w:tbl>
      <w:tblPr>
        <w:tblStyle w:val="TableGrid"/>
        <w:tblW w:w="0" w:type="auto"/>
        <w:tblLook w:val="04A0" w:firstRow="1" w:lastRow="0" w:firstColumn="1" w:lastColumn="0" w:noHBand="0" w:noVBand="1"/>
      </w:tblPr>
      <w:tblGrid>
        <w:gridCol w:w="3263"/>
        <w:gridCol w:w="3263"/>
        <w:gridCol w:w="3266"/>
      </w:tblGrid>
      <w:tr w:rsidR="0073701E" w14:paraId="770C531F" w14:textId="77777777" w:rsidTr="00F00857">
        <w:tc>
          <w:tcPr>
            <w:tcW w:w="3263" w:type="dxa"/>
            <w:shd w:val="clear" w:color="auto" w:fill="BFDBFE"/>
            <w:vAlign w:val="center"/>
          </w:tcPr>
          <w:p w14:paraId="25E8DD0E" w14:textId="77777777" w:rsidR="0073701E" w:rsidRDefault="00C7015D">
            <w:r>
              <w:rPr>
                <w:b/>
                <w:sz w:val="20"/>
              </w:rPr>
              <w:t>Item</w:t>
            </w:r>
          </w:p>
        </w:tc>
        <w:tc>
          <w:tcPr>
            <w:tcW w:w="3263" w:type="dxa"/>
            <w:shd w:val="clear" w:color="auto" w:fill="BFDBFE"/>
            <w:vAlign w:val="center"/>
          </w:tcPr>
          <w:p w14:paraId="71751F13" w14:textId="77777777" w:rsidR="0073701E" w:rsidRDefault="00C7015D">
            <w:r>
              <w:rPr>
                <w:b/>
                <w:sz w:val="20"/>
              </w:rPr>
              <w:t>Required by brief</w:t>
            </w:r>
          </w:p>
        </w:tc>
        <w:tc>
          <w:tcPr>
            <w:tcW w:w="3266" w:type="dxa"/>
            <w:shd w:val="clear" w:color="auto" w:fill="BFDBFE"/>
            <w:vAlign w:val="center"/>
          </w:tcPr>
          <w:p w14:paraId="35361690" w14:textId="77777777" w:rsidR="0073701E" w:rsidRDefault="00C7015D">
            <w:r>
              <w:rPr>
                <w:b/>
                <w:sz w:val="20"/>
              </w:rPr>
              <w:t>Value / link to insert</w:t>
            </w:r>
          </w:p>
        </w:tc>
      </w:tr>
      <w:tr w:rsidR="0073701E" w14:paraId="6B834E4A" w14:textId="77777777" w:rsidTr="00F00857">
        <w:tc>
          <w:tcPr>
            <w:tcW w:w="3263" w:type="dxa"/>
            <w:vAlign w:val="center"/>
          </w:tcPr>
          <w:p w14:paraId="2EDDD109" w14:textId="77777777" w:rsidR="0073701E" w:rsidRDefault="00C7015D">
            <w:r>
              <w:rPr>
                <w:sz w:val="19"/>
              </w:rPr>
              <w:t>Source code archive</w:t>
            </w:r>
          </w:p>
        </w:tc>
        <w:tc>
          <w:tcPr>
            <w:tcW w:w="3263" w:type="dxa"/>
            <w:vAlign w:val="center"/>
          </w:tcPr>
          <w:p w14:paraId="0EA91B04" w14:textId="77777777" w:rsidR="0073701E" w:rsidRDefault="00C7015D">
            <w:r>
              <w:rPr>
                <w:sz w:val="19"/>
              </w:rPr>
              <w:t>Yes</w:t>
            </w:r>
          </w:p>
        </w:tc>
        <w:tc>
          <w:tcPr>
            <w:tcW w:w="3266" w:type="dxa"/>
            <w:vAlign w:val="center"/>
          </w:tcPr>
          <w:p w14:paraId="087E2CA4" w14:textId="77777777" w:rsidR="0073701E" w:rsidRDefault="00C7015D">
            <w:r>
              <w:rPr>
                <w:sz w:val="19"/>
              </w:rPr>
              <w:t>HotelReservationDesktop-Milestone-1.zip</w:t>
            </w:r>
          </w:p>
        </w:tc>
      </w:tr>
      <w:tr w:rsidR="0073701E" w14:paraId="5176E07A" w14:textId="77777777" w:rsidTr="00F00857">
        <w:trPr>
          <w:trHeight w:val="381"/>
        </w:trPr>
        <w:tc>
          <w:tcPr>
            <w:tcW w:w="3263" w:type="dxa"/>
            <w:vAlign w:val="center"/>
          </w:tcPr>
          <w:p w14:paraId="275F6E5C" w14:textId="77777777" w:rsidR="0073701E" w:rsidRDefault="00C7015D">
            <w:r>
              <w:rPr>
                <w:sz w:val="19"/>
              </w:rPr>
              <w:t>Project report (.docx)</w:t>
            </w:r>
          </w:p>
        </w:tc>
        <w:tc>
          <w:tcPr>
            <w:tcW w:w="3263" w:type="dxa"/>
            <w:vAlign w:val="center"/>
          </w:tcPr>
          <w:p w14:paraId="13199478" w14:textId="77777777" w:rsidR="0073701E" w:rsidRDefault="00C7015D">
            <w:r>
              <w:rPr>
                <w:sz w:val="19"/>
              </w:rPr>
              <w:t>Yes</w:t>
            </w:r>
          </w:p>
        </w:tc>
        <w:tc>
          <w:tcPr>
            <w:tcW w:w="3266" w:type="dxa"/>
            <w:vAlign w:val="center"/>
          </w:tcPr>
          <w:p w14:paraId="5761794A" w14:textId="77777777" w:rsidR="0073701E" w:rsidRDefault="00C7015D">
            <w:r>
              <w:rPr>
                <w:sz w:val="19"/>
              </w:rPr>
              <w:t>This document</w:t>
            </w:r>
          </w:p>
        </w:tc>
      </w:tr>
      <w:tr w:rsidR="0073701E" w14:paraId="1478660E" w14:textId="77777777" w:rsidTr="00F00857">
        <w:trPr>
          <w:trHeight w:val="354"/>
        </w:trPr>
        <w:tc>
          <w:tcPr>
            <w:tcW w:w="3263" w:type="dxa"/>
            <w:vAlign w:val="center"/>
          </w:tcPr>
          <w:p w14:paraId="588E84EE" w14:textId="77777777" w:rsidR="0073701E" w:rsidRDefault="00C7015D">
            <w:r>
              <w:rPr>
                <w:sz w:val="19"/>
              </w:rPr>
              <w:t>GitHub repository</w:t>
            </w:r>
          </w:p>
        </w:tc>
        <w:tc>
          <w:tcPr>
            <w:tcW w:w="3263" w:type="dxa"/>
            <w:vAlign w:val="center"/>
          </w:tcPr>
          <w:p w14:paraId="6E8E8BC7" w14:textId="77777777" w:rsidR="0073701E" w:rsidRDefault="00C7015D">
            <w:r>
              <w:rPr>
                <w:sz w:val="19"/>
              </w:rPr>
              <w:t>Yes</w:t>
            </w:r>
          </w:p>
        </w:tc>
        <w:tc>
          <w:tcPr>
            <w:tcW w:w="3266" w:type="dxa"/>
            <w:vAlign w:val="center"/>
          </w:tcPr>
          <w:p w14:paraId="6D955204" w14:textId="271D6EB9" w:rsidR="0073701E" w:rsidRDefault="009F4809">
            <w:hyperlink r:id="rId9" w:history="1">
              <w:r w:rsidRPr="009F4809">
                <w:rPr>
                  <w:rStyle w:val="Hyperlink"/>
                  <w:sz w:val="19"/>
                </w:rPr>
                <w:t>GitHub repository</w:t>
              </w:r>
            </w:hyperlink>
          </w:p>
        </w:tc>
      </w:tr>
      <w:tr w:rsidR="00F00857" w14:paraId="69F4B920" w14:textId="77777777" w:rsidTr="00F00857">
        <w:trPr>
          <w:trHeight w:val="354"/>
        </w:trPr>
        <w:tc>
          <w:tcPr>
            <w:tcW w:w="3263" w:type="dxa"/>
            <w:vAlign w:val="center"/>
          </w:tcPr>
          <w:p w14:paraId="7DAD8328" w14:textId="4C7824F7" w:rsidR="00F00857" w:rsidRDefault="00F00857">
            <w:pPr>
              <w:rPr>
                <w:sz w:val="19"/>
              </w:rPr>
            </w:pPr>
            <w:r>
              <w:rPr>
                <w:sz w:val="19"/>
              </w:rPr>
              <w:t>UML Diagram pdf</w:t>
            </w:r>
          </w:p>
        </w:tc>
        <w:tc>
          <w:tcPr>
            <w:tcW w:w="3263" w:type="dxa"/>
            <w:vAlign w:val="center"/>
          </w:tcPr>
          <w:p w14:paraId="048D82B5" w14:textId="7C74BA04" w:rsidR="00F00857" w:rsidRDefault="00F00857">
            <w:pPr>
              <w:rPr>
                <w:sz w:val="19"/>
              </w:rPr>
            </w:pPr>
            <w:r>
              <w:rPr>
                <w:sz w:val="19"/>
              </w:rPr>
              <w:t>No</w:t>
            </w:r>
          </w:p>
        </w:tc>
        <w:tc>
          <w:tcPr>
            <w:tcW w:w="3266" w:type="dxa"/>
            <w:vAlign w:val="center"/>
          </w:tcPr>
          <w:p w14:paraId="43DBFFE4" w14:textId="3E60D63A" w:rsidR="00F00857" w:rsidRDefault="00F00857">
            <w:pPr>
              <w:rPr>
                <w:sz w:val="19"/>
              </w:rPr>
            </w:pPr>
            <w:r>
              <w:rPr>
                <w:sz w:val="19"/>
              </w:rPr>
              <w:t>Milestone1-UML.pdf (with submission)</w:t>
            </w:r>
          </w:p>
        </w:tc>
      </w:tr>
    </w:tbl>
    <w:p w14:paraId="3198CBEA" w14:textId="22137CF9" w:rsidR="0073701E" w:rsidRDefault="00C7015D">
      <w:pPr>
        <w:pStyle w:val="Heading1"/>
      </w:pPr>
      <w:bookmarkStart w:id="26" w:name="_Toc227841247"/>
      <w:r>
        <w:t>1</w:t>
      </w:r>
      <w:r w:rsidR="00424DE4">
        <w:t>3</w:t>
      </w:r>
      <w:r>
        <w:t>. References</w:t>
      </w:r>
      <w:bookmarkEnd w:id="26"/>
    </w:p>
    <w:p w14:paraId="4DD38B80" w14:textId="77777777" w:rsidR="0073701E" w:rsidRDefault="00C7015D">
      <w:pPr>
        <w:pStyle w:val="ListNumber"/>
      </w:pPr>
      <w:r>
        <w:t>CSE241 Object-Oriented Computer Programming project brief, Desktop Hotel Reservation System, 2nd Semester 2025/2026.</w:t>
      </w:r>
    </w:p>
    <w:p w14:paraId="479B8FE1" w14:textId="77777777" w:rsidR="0073701E" w:rsidRDefault="00C7015D">
      <w:pPr>
        <w:pStyle w:val="ListNumber"/>
      </w:pPr>
      <w:r>
        <w:t>Oracle Java Documentation for java.time.LocalDate and related date/time classes.</w:t>
      </w:r>
    </w:p>
    <w:p w14:paraId="35EB9789" w14:textId="77777777" w:rsidR="0073701E" w:rsidRDefault="00C7015D">
      <w:pPr>
        <w:pStyle w:val="ListNumber"/>
      </w:pPr>
      <w:r>
        <w:t>Oracle Java Documentation for ArrayList, UUID, and exception handling in Java.</w:t>
      </w:r>
    </w:p>
    <w:p w14:paraId="2A2132B8" w14:textId="77777777" w:rsidR="0073701E" w:rsidRDefault="00C7015D">
      <w:pPr>
        <w:pStyle w:val="ListNumber"/>
      </w:pPr>
      <w:r>
        <w:t>The submitted Milestone 1 Java source files contained in HotelReservationDesktop-Milestone-1.zip.</w:t>
      </w:r>
    </w:p>
    <w:p w14:paraId="56A38F6A" w14:textId="77777777" w:rsidR="0073701E" w:rsidRDefault="0073701E">
      <w:pPr>
        <w:sectPr w:rsidR="0073701E">
          <w:headerReference w:type="default" r:id="rId10"/>
          <w:footerReference w:type="default" r:id="rId11"/>
          <w:pgSz w:w="12240" w:h="15840"/>
          <w:pgMar w:top="1247" w:right="1134" w:bottom="1134" w:left="1304" w:header="567" w:footer="567" w:gutter="0"/>
          <w:cols w:space="720"/>
          <w:docGrid w:linePitch="360"/>
        </w:sectPr>
      </w:pPr>
    </w:p>
    <w:p w14:paraId="5BC1B5CA" w14:textId="77777777" w:rsidR="0073701E" w:rsidRDefault="00C7015D">
      <w:pPr>
        <w:pStyle w:val="Heading1"/>
      </w:pPr>
      <w:bookmarkStart w:id="27" w:name="_Toc227841248"/>
      <w:r>
        <w:lastRenderedPageBreak/>
        <w:t>Appendix A. Full-page UML Diagram</w:t>
      </w:r>
      <w:bookmarkEnd w:id="27"/>
    </w:p>
    <w:p w14:paraId="3167EFE2" w14:textId="36D50B70" w:rsidR="0073701E" w:rsidRDefault="009B6BA7">
      <w:pPr>
        <w:spacing w:after="0"/>
      </w:pPr>
      <w:r>
        <w:rPr>
          <w:noProof/>
        </w:rPr>
        <w:drawing>
          <wp:inline distT="0" distB="0" distL="0" distR="0" wp14:anchorId="26248BB9" wp14:editId="14C4AE8A">
            <wp:extent cx="7052310" cy="6586220"/>
            <wp:effectExtent l="0" t="0" r="0" b="5080"/>
            <wp:docPr id="445351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51016" name="Picture 445351016"/>
                    <pic:cNvPicPr/>
                  </pic:nvPicPr>
                  <pic:blipFill>
                    <a:blip r:embed="rId8"/>
                    <a:stretch>
                      <a:fillRect/>
                    </a:stretch>
                  </pic:blipFill>
                  <pic:spPr>
                    <a:xfrm>
                      <a:off x="0" y="0"/>
                      <a:ext cx="7052310" cy="6586220"/>
                    </a:xfrm>
                    <a:prstGeom prst="rect">
                      <a:avLst/>
                    </a:prstGeom>
                  </pic:spPr>
                </pic:pic>
              </a:graphicData>
            </a:graphic>
          </wp:inline>
        </w:drawing>
      </w:r>
    </w:p>
    <w:p w14:paraId="7B6A8159" w14:textId="77777777" w:rsidR="0073701E" w:rsidRDefault="00C7015D">
      <w:pPr>
        <w:spacing w:before="40" w:after="0"/>
        <w:jc w:val="center"/>
      </w:pPr>
      <w:r>
        <w:t>Appendix Figure A1. Enlarged UML diagram for easier reading.</w:t>
      </w:r>
    </w:p>
    <w:sectPr w:rsidR="0073701E" w:rsidSect="00034616">
      <w:headerReference w:type="default" r:id="rId12"/>
      <w:footerReference w:type="default" r:id="rId13"/>
      <w:pgSz w:w="12240" w:h="15840" w:orient="landscape"/>
      <w:pgMar w:top="680" w:right="567" w:bottom="680" w:left="56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C1757" w14:textId="77777777" w:rsidR="00376600" w:rsidRDefault="00376600">
      <w:pPr>
        <w:spacing w:after="0" w:line="240" w:lineRule="auto"/>
      </w:pPr>
      <w:r>
        <w:separator/>
      </w:r>
    </w:p>
  </w:endnote>
  <w:endnote w:type="continuationSeparator" w:id="0">
    <w:p w14:paraId="16274272" w14:textId="77777777" w:rsidR="00376600" w:rsidRDefault="00376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3AB3" w14:textId="77777777" w:rsidR="0073701E" w:rsidRDefault="00C7015D">
    <w:pPr>
      <w:jc w:val="center"/>
    </w:pPr>
    <w:r>
      <w:rPr>
        <w:color w:val="64748B"/>
        <w:sz w:val="18"/>
      </w:rPr>
      <w:t xml:space="preserve">Page </w:t>
    </w:r>
    <w:r>
      <w:rPr>
        <w:color w:val="64748B"/>
        <w:sz w:val="18"/>
      </w:rPr>
      <w:fldChar w:fldCharType="begin"/>
    </w:r>
    <w:r>
      <w:rPr>
        <w:color w:val="64748B"/>
        <w:sz w:val="18"/>
      </w:rPr>
      <w:instrText>PAGE</w:instrText>
    </w:r>
    <w:r>
      <w:rPr>
        <w:color w:val="64748B"/>
        <w:sz w:val="18"/>
      </w:rPr>
      <w:fldChar w:fldCharType="separate"/>
    </w:r>
    <w:r w:rsidR="00613CD8">
      <w:rPr>
        <w:noProof/>
        <w:color w:val="64748B"/>
        <w:sz w:val="18"/>
      </w:rPr>
      <w:t>1</w:t>
    </w:r>
    <w:r>
      <w:rPr>
        <w:color w:val="64748B"/>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5A588" w14:textId="326B7692" w:rsidR="0073701E" w:rsidRDefault="00C7015D">
    <w:pPr>
      <w:jc w:val="center"/>
    </w:pPr>
    <w:r>
      <w:rPr>
        <w:color w:val="64748B"/>
        <w:sz w:val="18"/>
      </w:rPr>
      <w:t xml:space="preserve">Page </w:t>
    </w:r>
    <w:r>
      <w:rPr>
        <w:color w:val="64748B"/>
        <w:sz w:val="18"/>
      </w:rPr>
      <w:fldChar w:fldCharType="begin"/>
    </w:r>
    <w:r>
      <w:rPr>
        <w:color w:val="64748B"/>
        <w:sz w:val="18"/>
      </w:rPr>
      <w:instrText>PAGE</w:instrText>
    </w:r>
    <w:r>
      <w:rPr>
        <w:color w:val="64748B"/>
        <w:sz w:val="18"/>
      </w:rPr>
      <w:fldChar w:fldCharType="separate"/>
    </w:r>
    <w:r w:rsidR="00613CD8">
      <w:rPr>
        <w:noProof/>
        <w:color w:val="64748B"/>
        <w:sz w:val="18"/>
      </w:rPr>
      <w:t>13</w:t>
    </w:r>
    <w:r>
      <w:rPr>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435E8" w14:textId="77777777" w:rsidR="00376600" w:rsidRDefault="00376600">
      <w:pPr>
        <w:spacing w:after="0" w:line="240" w:lineRule="auto"/>
      </w:pPr>
      <w:r>
        <w:separator/>
      </w:r>
    </w:p>
  </w:footnote>
  <w:footnote w:type="continuationSeparator" w:id="0">
    <w:p w14:paraId="21168A8C" w14:textId="77777777" w:rsidR="00376600" w:rsidRDefault="00376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474B2" w14:textId="77777777" w:rsidR="0073701E" w:rsidRDefault="00C7015D">
    <w:pPr>
      <w:jc w:val="right"/>
    </w:pPr>
    <w:r>
      <w:rPr>
        <w:color w:val="64748B"/>
        <w:sz w:val="18"/>
      </w:rPr>
      <w:t>Desktop Hotel Reservation System - Milestone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71652" w14:textId="77777777" w:rsidR="0073701E" w:rsidRDefault="00C7015D">
    <w:pPr>
      <w:jc w:val="right"/>
    </w:pPr>
    <w:r>
      <w:rPr>
        <w:color w:val="64748B"/>
        <w:sz w:val="18"/>
      </w:rPr>
      <w:t>Appendix A - Full UML Diagram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232235">
    <w:abstractNumId w:val="8"/>
  </w:num>
  <w:num w:numId="2" w16cid:durableId="1066755455">
    <w:abstractNumId w:val="6"/>
  </w:num>
  <w:num w:numId="3" w16cid:durableId="2018384015">
    <w:abstractNumId w:val="5"/>
  </w:num>
  <w:num w:numId="4" w16cid:durableId="768041888">
    <w:abstractNumId w:val="4"/>
  </w:num>
  <w:num w:numId="5" w16cid:durableId="2041708798">
    <w:abstractNumId w:val="7"/>
  </w:num>
  <w:num w:numId="6" w16cid:durableId="836656840">
    <w:abstractNumId w:val="3"/>
  </w:num>
  <w:num w:numId="7" w16cid:durableId="753283642">
    <w:abstractNumId w:val="2"/>
  </w:num>
  <w:num w:numId="8" w16cid:durableId="503545420">
    <w:abstractNumId w:val="1"/>
  </w:num>
  <w:num w:numId="9" w16cid:durableId="206591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307"/>
    <w:rsid w:val="001952AF"/>
    <w:rsid w:val="0029639D"/>
    <w:rsid w:val="00326F90"/>
    <w:rsid w:val="00376600"/>
    <w:rsid w:val="00424DE4"/>
    <w:rsid w:val="004B4F3C"/>
    <w:rsid w:val="00613CD8"/>
    <w:rsid w:val="00637AB4"/>
    <w:rsid w:val="00681C1E"/>
    <w:rsid w:val="006B73BD"/>
    <w:rsid w:val="006C15E9"/>
    <w:rsid w:val="006F40AA"/>
    <w:rsid w:val="0073701E"/>
    <w:rsid w:val="007B7B12"/>
    <w:rsid w:val="00874993"/>
    <w:rsid w:val="00877AF9"/>
    <w:rsid w:val="008F3ABB"/>
    <w:rsid w:val="00944528"/>
    <w:rsid w:val="009B6BA7"/>
    <w:rsid w:val="009F167A"/>
    <w:rsid w:val="009F4809"/>
    <w:rsid w:val="00A50A8B"/>
    <w:rsid w:val="00AA1D8D"/>
    <w:rsid w:val="00B47730"/>
    <w:rsid w:val="00B91D84"/>
    <w:rsid w:val="00C7015D"/>
    <w:rsid w:val="00CB0664"/>
    <w:rsid w:val="00D35267"/>
    <w:rsid w:val="00D45ACF"/>
    <w:rsid w:val="00EC3F68"/>
    <w:rsid w:val="00F00857"/>
    <w:rsid w:val="00F11BE9"/>
    <w:rsid w:val="00F136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01C65"/>
  <w14:defaultImageDpi w14:val="300"/>
  <w15:docId w15:val="{0C8DA77D-4F36-404D-9191-B42B1D6A0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87307"/>
    <w:pPr>
      <w:spacing w:after="100"/>
    </w:pPr>
  </w:style>
  <w:style w:type="paragraph" w:styleId="TOC2">
    <w:name w:val="toc 2"/>
    <w:basedOn w:val="Normal"/>
    <w:next w:val="Normal"/>
    <w:autoRedefine/>
    <w:uiPriority w:val="39"/>
    <w:unhideWhenUsed/>
    <w:rsid w:val="00187307"/>
    <w:pPr>
      <w:spacing w:after="100"/>
      <w:ind w:left="210"/>
    </w:pPr>
  </w:style>
  <w:style w:type="character" w:styleId="Hyperlink">
    <w:name w:val="Hyperlink"/>
    <w:basedOn w:val="DefaultParagraphFont"/>
    <w:uiPriority w:val="99"/>
    <w:unhideWhenUsed/>
    <w:rsid w:val="00187307"/>
    <w:rPr>
      <w:color w:val="0000FF" w:themeColor="hyperlink"/>
      <w:u w:val="single"/>
    </w:rPr>
  </w:style>
  <w:style w:type="character" w:styleId="UnresolvedMention">
    <w:name w:val="Unresolved Mention"/>
    <w:basedOn w:val="DefaultParagraphFont"/>
    <w:uiPriority w:val="99"/>
    <w:semiHidden/>
    <w:unhideWhenUsed/>
    <w:rsid w:val="009F4809"/>
    <w:rPr>
      <w:color w:val="605E5C"/>
      <w:shd w:val="clear" w:color="auto" w:fill="E1DFDD"/>
    </w:rPr>
  </w:style>
  <w:style w:type="character" w:styleId="FollowedHyperlink">
    <w:name w:val="FollowedHyperlink"/>
    <w:basedOn w:val="DefaultParagraphFont"/>
    <w:uiPriority w:val="99"/>
    <w:semiHidden/>
    <w:unhideWhenUsed/>
    <w:rsid w:val="009F16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hassanradwannn/HotelReservationDesktop/tree/Milestone-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12</Pages>
  <Words>3502</Words>
  <Characters>19966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zein eldin</cp:lastModifiedBy>
  <cp:revision>14</cp:revision>
  <dcterms:created xsi:type="dcterms:W3CDTF">2026-04-24T20:10:00Z</dcterms:created>
  <dcterms:modified xsi:type="dcterms:W3CDTF">2026-04-26T18:06:00Z</dcterms:modified>
  <cp:category/>
</cp:coreProperties>
</file>